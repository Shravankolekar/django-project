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B440" w14:textId="77777777" w:rsidR="006705CA" w:rsidRDefault="00000000">
      <w:pPr>
        <w:pStyle w:val="aa"/>
      </w:pPr>
      <w:r>
        <w:t>MoneyMind – Personal Expense Manager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05CA" w14:paraId="1ABCF8AC" w14:textId="77777777">
        <w:tc>
          <w:tcPr>
            <w:tcW w:w="4320" w:type="dxa"/>
          </w:tcPr>
          <w:p w14:paraId="28ACD803" w14:textId="77777777" w:rsidR="006705CA" w:rsidRDefault="00000000">
            <w:r>
              <w:t>Marathi</w:t>
            </w:r>
          </w:p>
        </w:tc>
        <w:tc>
          <w:tcPr>
            <w:tcW w:w="4320" w:type="dxa"/>
          </w:tcPr>
          <w:p w14:paraId="09E7BFFD" w14:textId="77777777" w:rsidR="006705CA" w:rsidRDefault="00000000">
            <w:r>
              <w:t>English</w:t>
            </w:r>
          </w:p>
        </w:tc>
      </w:tr>
      <w:tr w:rsidR="006705CA" w14:paraId="261050A7" w14:textId="77777777">
        <w:tc>
          <w:tcPr>
            <w:tcW w:w="4320" w:type="dxa"/>
          </w:tcPr>
          <w:p w14:paraId="5E9C94F5" w14:textId="77777777" w:rsidR="006705CA" w:rsidRDefault="00000000">
            <w:r>
              <w:t>🚀 प्रोजेक्ट आयडिया: स्मार्ट खर्च ट्रॅकर विथ अॅनालिटिक्स</w:t>
            </w:r>
            <w:r>
              <w:br/>
            </w:r>
            <w:r>
              <w:br/>
              <w:t>📌 प्रोजेक्ट नाव:</w:t>
            </w:r>
            <w:r>
              <w:br/>
              <w:t>MoneyMind – Personal Expense Manager</w:t>
            </w:r>
            <w:r>
              <w:br/>
            </w:r>
            <w:r>
              <w:br/>
              <w:t>💡 कॉन्सेप्ट:</w:t>
            </w:r>
            <w:r>
              <w:br/>
              <w:t>हा एक expense tracking system आहे जिथे:</w:t>
            </w:r>
            <w:r>
              <w:br/>
              <w:t>User daily खर्च add करेल</w:t>
            </w:r>
            <w:r>
              <w:br/>
              <w:t>System automatically analytics दाखवेल</w:t>
            </w:r>
            <w:r>
              <w:br/>
              <w:t>User ला saving tips मिळतील</w:t>
            </w:r>
            <w:r>
              <w:br/>
            </w:r>
            <w:r>
              <w:br/>
              <w:t>👉 म्हणजेच एक smart digital “खर्च वही”</w:t>
            </w:r>
            <w:r>
              <w:br/>
            </w:r>
            <w:r>
              <w:br/>
              <w:t>🔥 Key Features:</w:t>
            </w:r>
            <w:r>
              <w:br/>
              <w:t>Signup / Login</w:t>
            </w:r>
            <w:r>
              <w:br/>
              <w:t>Add Expense</w:t>
            </w:r>
            <w:r>
              <w:br/>
              <w:t>Monthly budget set करणे</w:t>
            </w:r>
            <w:r>
              <w:br/>
              <w:t>Daily / Monthly reports</w:t>
            </w:r>
            <w:r>
              <w:br/>
            </w:r>
            <w:r>
              <w:br/>
              <w:t>📊 Smart Features:</w:t>
            </w:r>
            <w:r>
              <w:br/>
              <w:t>charts</w:t>
            </w:r>
            <w:r>
              <w:br/>
              <w:t>budget alert</w:t>
            </w:r>
            <w:r>
              <w:br/>
              <w:t>category analysis</w:t>
            </w:r>
            <w:r>
              <w:br/>
              <w:t>saving suggestions</w:t>
            </w:r>
            <w:r>
              <w:br/>
            </w:r>
            <w:r>
              <w:br/>
              <w:t>🔔 Advanced Features:</w:t>
            </w:r>
            <w:r>
              <w:br/>
              <w:t>email alerts</w:t>
            </w:r>
            <w:r>
              <w:br/>
              <w:t>export PDF/Excel</w:t>
            </w:r>
            <w:r>
              <w:br/>
              <w:t>search expenses</w:t>
            </w:r>
            <w:r>
              <w:br/>
            </w:r>
            <w:r>
              <w:br/>
              <w:t>🛠️ Tech Stack:</w:t>
            </w:r>
            <w:r>
              <w:br/>
              <w:t>Django, ReactJS, MySQL</w:t>
            </w:r>
            <w:r>
              <w:br/>
            </w:r>
            <w:r>
              <w:br/>
              <w:t>📊 Database:</w:t>
            </w:r>
            <w:r>
              <w:br/>
              <w:t>Users, Expenses, Categories, Budget</w:t>
            </w:r>
            <w:r>
              <w:br/>
            </w:r>
          </w:p>
        </w:tc>
        <w:tc>
          <w:tcPr>
            <w:tcW w:w="4320" w:type="dxa"/>
          </w:tcPr>
          <w:p w14:paraId="380B56DE" w14:textId="77777777" w:rsidR="006705CA" w:rsidRDefault="00000000">
            <w:r>
              <w:t>🚀 Project Idea: Smart Expense Tracker with Analytics</w:t>
            </w:r>
            <w:r>
              <w:br/>
            </w:r>
            <w:r>
              <w:br/>
              <w:t>📌 Project Name:</w:t>
            </w:r>
            <w:r>
              <w:br/>
              <w:t>MoneyMind – Personal Expense Manager</w:t>
            </w:r>
            <w:r>
              <w:br/>
            </w:r>
            <w:r>
              <w:br/>
              <w:t>💡 Concept:</w:t>
            </w:r>
            <w:r>
              <w:br/>
              <w:t>This is an expense tracking system where:</w:t>
            </w:r>
            <w:r>
              <w:br/>
              <w:t>User adds daily expenses</w:t>
            </w:r>
            <w:r>
              <w:br/>
              <w:t>System shows analytics automatically</w:t>
            </w:r>
            <w:r>
              <w:br/>
              <w:t>User gets saving tips</w:t>
            </w:r>
            <w:r>
              <w:br/>
            </w:r>
            <w:r>
              <w:br/>
              <w:t>👉 A smart digital expense notebook</w:t>
            </w:r>
            <w:r>
              <w:br/>
            </w:r>
            <w:r>
              <w:br/>
              <w:t>🔥 Key Features:</w:t>
            </w:r>
            <w:r>
              <w:br/>
              <w:t>Signup / Login</w:t>
            </w:r>
            <w:r>
              <w:br/>
              <w:t>Add Expense</w:t>
            </w:r>
            <w:r>
              <w:br/>
              <w:t>Set monthly budget</w:t>
            </w:r>
            <w:r>
              <w:br/>
              <w:t>Daily / Monthly reports</w:t>
            </w:r>
            <w:r>
              <w:br/>
            </w:r>
            <w:r>
              <w:br/>
              <w:t>📊 Smart Features:</w:t>
            </w:r>
            <w:r>
              <w:br/>
              <w:t>charts</w:t>
            </w:r>
            <w:r>
              <w:br/>
              <w:t>budget alerts</w:t>
            </w:r>
            <w:r>
              <w:br/>
              <w:t>category analysis</w:t>
            </w:r>
            <w:r>
              <w:br/>
              <w:t>saving suggestions</w:t>
            </w:r>
            <w:r>
              <w:br/>
            </w:r>
            <w:r>
              <w:br/>
              <w:t>🔔 Advanced Features:</w:t>
            </w:r>
            <w:r>
              <w:br/>
              <w:t>email alerts</w:t>
            </w:r>
            <w:r>
              <w:br/>
              <w:t>export PDF/Excel</w:t>
            </w:r>
            <w:r>
              <w:br/>
              <w:t>search expenses</w:t>
            </w:r>
            <w:r>
              <w:br/>
            </w:r>
            <w:r>
              <w:br/>
              <w:t>🛠️ Tech Stack:</w:t>
            </w:r>
            <w:r>
              <w:br/>
              <w:t>Django, ReactJS, MySQL</w:t>
            </w:r>
            <w:r>
              <w:br/>
            </w:r>
            <w:r>
              <w:br/>
              <w:t>📊 Database:</w:t>
            </w:r>
            <w:r>
              <w:br/>
              <w:t>Users, Expenses, Categories, Budget</w:t>
            </w:r>
            <w:r>
              <w:br/>
            </w:r>
          </w:p>
        </w:tc>
      </w:tr>
    </w:tbl>
    <w:p w14:paraId="5AF2CD84" w14:textId="77777777" w:rsidR="00CD101A" w:rsidRDefault="00CD101A"/>
    <w:p w14:paraId="7BC1E0FD" w14:textId="77777777" w:rsidR="008B5E0E" w:rsidRDefault="008B5E0E"/>
    <w:p w14:paraId="28BDFD7B" w14:textId="77777777" w:rsidR="008B5E0E" w:rsidRPr="008B5E0E" w:rsidRDefault="00000000" w:rsidP="008B5E0E">
      <w:r>
        <w:lastRenderedPageBreak/>
        <w:pict w14:anchorId="6E800D78">
          <v:rect id="_x0000_i1025" style="width:0;height:1.5pt" o:hralign="center" o:hrstd="t" o:hr="t" fillcolor="#a0a0a0" stroked="f"/>
        </w:pict>
      </w:r>
    </w:p>
    <w:p w14:paraId="77E36066" w14:textId="463A8F9E" w:rsidR="008B5E0E" w:rsidRPr="008B5E0E" w:rsidRDefault="008B5E0E" w:rsidP="008B5E0E">
      <w:pPr>
        <w:ind w:left="2160" w:firstLine="720"/>
        <w:rPr>
          <w:rFonts w:ascii="Segoe UI Emoji" w:hAnsi="Segoe UI Emoji" w:cs="Segoe UI Emoji"/>
          <w:b/>
          <w:bCs/>
          <w:sz w:val="48"/>
          <w:szCs w:val="48"/>
        </w:rPr>
      </w:pPr>
      <w:r w:rsidRPr="008B5E0E">
        <w:rPr>
          <w:rFonts w:ascii="Segoe UI Emoji" w:hAnsi="Segoe UI Emoji" w:cs="Segoe UI Emoji"/>
          <w:b/>
          <w:bCs/>
          <w:sz w:val="48"/>
          <w:szCs w:val="48"/>
        </w:rPr>
        <w:t>MARATHI</w:t>
      </w:r>
    </w:p>
    <w:p w14:paraId="1BB21919" w14:textId="68F6341F" w:rsidR="008B5E0E" w:rsidRPr="008B5E0E" w:rsidRDefault="008B5E0E" w:rsidP="008B5E0E">
      <w:pPr>
        <w:rPr>
          <w:b/>
          <w:bCs/>
          <w:sz w:val="36"/>
          <w:szCs w:val="36"/>
        </w:rPr>
      </w:pPr>
      <w:r w:rsidRPr="008B5E0E">
        <w:rPr>
          <w:rFonts w:ascii="Segoe UI Emoji" w:hAnsi="Segoe UI Emoji" w:cs="Segoe UI Emoji"/>
          <w:b/>
          <w:bCs/>
          <w:sz w:val="36"/>
          <w:szCs w:val="36"/>
        </w:rPr>
        <w:t>💰</w:t>
      </w:r>
      <w:r w:rsidRPr="008B5E0E">
        <w:rPr>
          <w:b/>
          <w:bCs/>
          <w:sz w:val="36"/>
          <w:szCs w:val="36"/>
        </w:rPr>
        <w:t xml:space="preserve"> Smart Expense Tracker (One Page Structure)</w:t>
      </w:r>
    </w:p>
    <w:p w14:paraId="1A799D84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📌</w:t>
      </w:r>
      <w:r w:rsidRPr="008B5E0E">
        <w:rPr>
          <w:b/>
          <w:bCs/>
        </w:rPr>
        <w:t xml:space="preserve"> Project Name</w:t>
      </w:r>
    </w:p>
    <w:p w14:paraId="469C84BA" w14:textId="77777777" w:rsidR="008B5E0E" w:rsidRPr="008B5E0E" w:rsidRDefault="008B5E0E" w:rsidP="008B5E0E">
      <w:proofErr w:type="spellStart"/>
      <w:r w:rsidRPr="008B5E0E">
        <w:t>MoneyMind</w:t>
      </w:r>
      <w:proofErr w:type="spellEnd"/>
    </w:p>
    <w:p w14:paraId="7D9CC11D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📱</w:t>
      </w:r>
      <w:r w:rsidRPr="008B5E0E">
        <w:rPr>
          <w:b/>
          <w:bCs/>
        </w:rPr>
        <w:t xml:space="preserve"> Application Name</w:t>
      </w:r>
    </w:p>
    <w:p w14:paraId="01A964CF" w14:textId="77777777" w:rsidR="008B5E0E" w:rsidRPr="008B5E0E" w:rsidRDefault="008B5E0E" w:rsidP="008B5E0E">
      <w:proofErr w:type="spellStart"/>
      <w:r w:rsidRPr="008B5E0E">
        <w:t>ExpenseApp</w:t>
      </w:r>
      <w:proofErr w:type="spellEnd"/>
    </w:p>
    <w:p w14:paraId="5A8D02A2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🗄️</w:t>
      </w:r>
      <w:r w:rsidRPr="008B5E0E">
        <w:rPr>
          <w:b/>
          <w:bCs/>
        </w:rPr>
        <w:t xml:space="preserve"> Database</w:t>
      </w:r>
    </w:p>
    <w:p w14:paraId="6EAAEBD9" w14:textId="77777777" w:rsidR="008B5E0E" w:rsidRPr="008B5E0E" w:rsidRDefault="008B5E0E" w:rsidP="008B5E0E">
      <w:proofErr w:type="spellStart"/>
      <w:r w:rsidRPr="008B5E0E">
        <w:t>moneydb</w:t>
      </w:r>
      <w:proofErr w:type="spellEnd"/>
    </w:p>
    <w:p w14:paraId="2E26D7D3" w14:textId="77777777" w:rsidR="008B5E0E" w:rsidRPr="008B5E0E" w:rsidRDefault="00000000" w:rsidP="008B5E0E">
      <w:r>
        <w:pict w14:anchorId="4191B89E">
          <v:rect id="_x0000_i1026" style="width:0;height:1.5pt" o:hralign="center" o:hrstd="t" o:hr="t" fillcolor="#a0a0a0" stroked="f"/>
        </w:pict>
      </w:r>
    </w:p>
    <w:p w14:paraId="23327406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📌</w:t>
      </w:r>
      <w:r w:rsidRPr="008B5E0E">
        <w:rPr>
          <w:b/>
          <w:bCs/>
        </w:rPr>
        <w:t xml:space="preserve"> Models (models.py)</w:t>
      </w:r>
    </w:p>
    <w:p w14:paraId="6199D0C3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1. User</w:t>
      </w:r>
    </w:p>
    <w:p w14:paraId="64EAA6B9" w14:textId="77777777" w:rsidR="008B5E0E" w:rsidRPr="008B5E0E" w:rsidRDefault="008B5E0E" w:rsidP="008B5E0E"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  <w:t xml:space="preserve">username – </w:t>
      </w:r>
      <w:proofErr w:type="spellStart"/>
      <w:r w:rsidRPr="008B5E0E">
        <w:t>CharField</w:t>
      </w:r>
      <w:proofErr w:type="spellEnd"/>
      <w:r w:rsidRPr="008B5E0E">
        <w:br/>
        <w:t xml:space="preserve">email – </w:t>
      </w:r>
      <w:proofErr w:type="spellStart"/>
      <w:r w:rsidRPr="008B5E0E">
        <w:t>EmailField</w:t>
      </w:r>
      <w:proofErr w:type="spellEnd"/>
      <w:r w:rsidRPr="008B5E0E">
        <w:br/>
        <w:t xml:space="preserve">password – </w:t>
      </w:r>
      <w:proofErr w:type="spellStart"/>
      <w:r w:rsidRPr="008B5E0E">
        <w:t>CharField</w:t>
      </w:r>
      <w:proofErr w:type="spellEnd"/>
    </w:p>
    <w:p w14:paraId="190AF7E7" w14:textId="77777777" w:rsidR="008B5E0E" w:rsidRPr="008B5E0E" w:rsidRDefault="00000000" w:rsidP="008B5E0E">
      <w:r>
        <w:pict w14:anchorId="0E646157">
          <v:rect id="_x0000_i1027" style="width:0;height:1.5pt" o:hralign="center" o:hrstd="t" o:hr="t" fillcolor="#a0a0a0" stroked="f"/>
        </w:pict>
      </w:r>
    </w:p>
    <w:p w14:paraId="54D51396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2. Category</w:t>
      </w:r>
    </w:p>
    <w:p w14:paraId="0D5D43F4" w14:textId="77777777" w:rsidR="008B5E0E" w:rsidRPr="008B5E0E" w:rsidRDefault="008B5E0E" w:rsidP="008B5E0E">
      <w:proofErr w:type="spellStart"/>
      <w:r w:rsidRPr="008B5E0E">
        <w:t>cid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cname</w:t>
      </w:r>
      <w:proofErr w:type="spellEnd"/>
      <w:r w:rsidRPr="008B5E0E">
        <w:t xml:space="preserve"> – </w:t>
      </w:r>
      <w:proofErr w:type="spellStart"/>
      <w:r w:rsidRPr="008B5E0E">
        <w:t>CharField</w:t>
      </w:r>
      <w:proofErr w:type="spellEnd"/>
      <w:r w:rsidRPr="008B5E0E">
        <w:t xml:space="preserve"> (Food, Travel, Shopping)</w:t>
      </w:r>
    </w:p>
    <w:p w14:paraId="4E048EAE" w14:textId="77777777" w:rsidR="008B5E0E" w:rsidRPr="008B5E0E" w:rsidRDefault="00000000" w:rsidP="008B5E0E">
      <w:r>
        <w:pict w14:anchorId="3BF6F536">
          <v:rect id="_x0000_i1028" style="width:0;height:1.5pt" o:hralign="center" o:hrstd="t" o:hr="t" fillcolor="#a0a0a0" stroked="f"/>
        </w:pict>
      </w:r>
    </w:p>
    <w:p w14:paraId="1FE2750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3. Expense</w:t>
      </w:r>
    </w:p>
    <w:p w14:paraId="4DB0D394" w14:textId="77777777" w:rsidR="008B5E0E" w:rsidRPr="008B5E0E" w:rsidRDefault="008B5E0E" w:rsidP="008B5E0E">
      <w:proofErr w:type="spellStart"/>
      <w:r w:rsidRPr="008B5E0E">
        <w:t>eid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cid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(Category)</w:t>
      </w:r>
      <w:r w:rsidRPr="008B5E0E">
        <w:br/>
        <w:t xml:space="preserve">amount – </w:t>
      </w:r>
      <w:proofErr w:type="spellStart"/>
      <w:r w:rsidRPr="008B5E0E">
        <w:t>IntegerField</w:t>
      </w:r>
      <w:proofErr w:type="spellEnd"/>
      <w:r w:rsidRPr="008B5E0E">
        <w:br/>
        <w:t xml:space="preserve">description – </w:t>
      </w:r>
      <w:proofErr w:type="spellStart"/>
      <w:r w:rsidRPr="008B5E0E">
        <w:t>TextField</w:t>
      </w:r>
      <w:proofErr w:type="spellEnd"/>
      <w:r w:rsidRPr="008B5E0E">
        <w:br/>
        <w:t xml:space="preserve">date – </w:t>
      </w:r>
      <w:proofErr w:type="spellStart"/>
      <w:r w:rsidRPr="008B5E0E">
        <w:t>DateField</w:t>
      </w:r>
      <w:proofErr w:type="spellEnd"/>
    </w:p>
    <w:p w14:paraId="13B1B188" w14:textId="77777777" w:rsidR="008B5E0E" w:rsidRPr="008B5E0E" w:rsidRDefault="00000000" w:rsidP="008B5E0E">
      <w:r>
        <w:lastRenderedPageBreak/>
        <w:pict w14:anchorId="0C29F1B6">
          <v:rect id="_x0000_i1029" style="width:0;height:1.5pt" o:hralign="center" o:hrstd="t" o:hr="t" fillcolor="#a0a0a0" stroked="f"/>
        </w:pict>
      </w:r>
    </w:p>
    <w:p w14:paraId="22F45CF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4. Budget</w:t>
      </w:r>
    </w:p>
    <w:p w14:paraId="139E3550" w14:textId="77777777" w:rsidR="008B5E0E" w:rsidRPr="008B5E0E" w:rsidRDefault="008B5E0E" w:rsidP="008B5E0E">
      <w:r w:rsidRPr="008B5E0E">
        <w:t xml:space="preserve">bid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monthly_limit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br/>
        <w:t xml:space="preserve">month – </w:t>
      </w:r>
      <w:proofErr w:type="spellStart"/>
      <w:r w:rsidRPr="008B5E0E">
        <w:t>CharField</w:t>
      </w:r>
      <w:proofErr w:type="spellEnd"/>
    </w:p>
    <w:p w14:paraId="376FF489" w14:textId="77777777" w:rsidR="008B5E0E" w:rsidRPr="008B5E0E" w:rsidRDefault="00000000" w:rsidP="008B5E0E">
      <w:r>
        <w:pict w14:anchorId="402A8578">
          <v:rect id="_x0000_i1030" style="width:0;height:1.5pt" o:hralign="center" o:hrstd="t" o:hr="t" fillcolor="#a0a0a0" stroked="f"/>
        </w:pict>
      </w:r>
    </w:p>
    <w:p w14:paraId="5D0507A1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5. Report</w:t>
      </w:r>
    </w:p>
    <w:p w14:paraId="25029FDB" w14:textId="77777777" w:rsidR="008B5E0E" w:rsidRPr="008B5E0E" w:rsidRDefault="008B5E0E" w:rsidP="008B5E0E">
      <w:r w:rsidRPr="008B5E0E">
        <w:t xml:space="preserve">rid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total_expense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br/>
        <w:t xml:space="preserve">month – </w:t>
      </w:r>
      <w:proofErr w:type="spellStart"/>
      <w:r w:rsidRPr="008B5E0E">
        <w:t>CharField</w:t>
      </w:r>
      <w:proofErr w:type="spellEnd"/>
    </w:p>
    <w:p w14:paraId="70BB4B67" w14:textId="77777777" w:rsidR="008B5E0E" w:rsidRPr="008B5E0E" w:rsidRDefault="00000000" w:rsidP="008B5E0E">
      <w:r>
        <w:pict w14:anchorId="3A4F28D5">
          <v:rect id="_x0000_i1031" style="width:0;height:1.5pt" o:hralign="center" o:hrstd="t" o:hr="t" fillcolor="#a0a0a0" stroked="f"/>
        </w:pict>
      </w:r>
    </w:p>
    <w:p w14:paraId="5C48AD1F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📁</w:t>
      </w:r>
      <w:r w:rsidRPr="008B5E0E">
        <w:rPr>
          <w:b/>
          <w:bCs/>
        </w:rPr>
        <w:t xml:space="preserve"> Templates (Bootstrap + Icons)</w:t>
      </w:r>
    </w:p>
    <w:p w14:paraId="6B265E18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User</w:t>
      </w:r>
    </w:p>
    <w:p w14:paraId="39F4A4C6" w14:textId="77777777" w:rsidR="008B5E0E" w:rsidRPr="008B5E0E" w:rsidRDefault="008B5E0E" w:rsidP="008B5E0E">
      <w:r w:rsidRPr="008B5E0E">
        <w:t>signup, login, dashboard</w:t>
      </w:r>
    </w:p>
    <w:p w14:paraId="796202B0" w14:textId="77777777" w:rsidR="008B5E0E" w:rsidRPr="008B5E0E" w:rsidRDefault="00000000" w:rsidP="008B5E0E">
      <w:r>
        <w:pict w14:anchorId="09DE3DDC">
          <v:rect id="_x0000_i1032" style="width:0;height:1.5pt" o:hralign="center" o:hrstd="t" o:hr="t" fillcolor="#a0a0a0" stroked="f"/>
        </w:pict>
      </w:r>
    </w:p>
    <w:p w14:paraId="400E1412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</w:t>
      </w:r>
    </w:p>
    <w:p w14:paraId="5D3B4C3F" w14:textId="77777777" w:rsidR="008E3B5A" w:rsidRPr="008B5E0E" w:rsidRDefault="008B5E0E" w:rsidP="008E3B5A">
      <w:proofErr w:type="spellStart"/>
      <w:r w:rsidRPr="008B5E0E">
        <w:t>addexpense</w:t>
      </w:r>
      <w:proofErr w:type="spellEnd"/>
      <w:r w:rsidRPr="008B5E0E">
        <w:t xml:space="preserve">, </w:t>
      </w:r>
      <w:proofErr w:type="spellStart"/>
      <w:r w:rsidRPr="008B5E0E">
        <w:t>viewexpense</w:t>
      </w:r>
      <w:proofErr w:type="spellEnd"/>
      <w:r w:rsidRPr="008B5E0E">
        <w:t xml:space="preserve">, </w:t>
      </w:r>
      <w:proofErr w:type="spellStart"/>
      <w:r w:rsidRPr="008B5E0E">
        <w:t>updateexpense</w:t>
      </w:r>
      <w:proofErr w:type="spellEnd"/>
      <w:r w:rsidRPr="008B5E0E">
        <w:t xml:space="preserve">, </w:t>
      </w:r>
      <w:proofErr w:type="spellStart"/>
      <w:r w:rsidRPr="008B5E0E">
        <w:t>deleteexpense</w:t>
      </w:r>
      <w:proofErr w:type="spellEnd"/>
      <w:r w:rsidRPr="008B5E0E">
        <w:t xml:space="preserve">, </w:t>
      </w:r>
      <w:proofErr w:type="spellStart"/>
      <w:r w:rsidRPr="008B5E0E">
        <w:t>expensecrud</w:t>
      </w:r>
      <w:proofErr w:type="spellEnd"/>
      <w:r w:rsidRPr="008B5E0E">
        <w:t xml:space="preserve">, </w:t>
      </w:r>
      <w:proofErr w:type="spellStart"/>
      <w:r w:rsidR="008E3B5A" w:rsidRPr="008B5E0E">
        <w:t>showallexpense</w:t>
      </w:r>
      <w:proofErr w:type="spellEnd"/>
    </w:p>
    <w:p w14:paraId="5ACDE5BC" w14:textId="46E8F2CA" w:rsidR="008B5E0E" w:rsidRPr="008B5E0E" w:rsidRDefault="00000000" w:rsidP="008B5E0E">
      <w:r>
        <w:pict w14:anchorId="2DF7E987">
          <v:rect id="_x0000_i1033" style="width:0;height:1.5pt" o:hralign="center" o:hrstd="t" o:hr="t" fillcolor="#a0a0a0" stroked="f"/>
        </w:pict>
      </w:r>
    </w:p>
    <w:p w14:paraId="27F351D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</w:t>
      </w:r>
    </w:p>
    <w:p w14:paraId="3C965D59" w14:textId="77777777" w:rsidR="008B5E0E" w:rsidRPr="008B5E0E" w:rsidRDefault="008B5E0E" w:rsidP="008B5E0E">
      <w:proofErr w:type="spellStart"/>
      <w:r w:rsidRPr="008B5E0E">
        <w:t>addcategory</w:t>
      </w:r>
      <w:proofErr w:type="spellEnd"/>
      <w:r w:rsidRPr="008B5E0E">
        <w:t xml:space="preserve">, </w:t>
      </w:r>
      <w:proofErr w:type="spellStart"/>
      <w:r w:rsidRPr="008B5E0E">
        <w:t>viewcategory</w:t>
      </w:r>
      <w:proofErr w:type="spellEnd"/>
      <w:r w:rsidRPr="008B5E0E">
        <w:t xml:space="preserve">, </w:t>
      </w:r>
      <w:proofErr w:type="spellStart"/>
      <w:r w:rsidRPr="008B5E0E">
        <w:t>updatecategory</w:t>
      </w:r>
      <w:proofErr w:type="spellEnd"/>
      <w:r w:rsidRPr="008B5E0E">
        <w:t xml:space="preserve">, </w:t>
      </w:r>
      <w:proofErr w:type="spellStart"/>
      <w:r w:rsidRPr="008B5E0E">
        <w:t>deletecategory</w:t>
      </w:r>
      <w:proofErr w:type="spellEnd"/>
      <w:r w:rsidRPr="008B5E0E">
        <w:t xml:space="preserve">, </w:t>
      </w:r>
      <w:proofErr w:type="spellStart"/>
      <w:r w:rsidRPr="008B5E0E">
        <w:t>categorycrud</w:t>
      </w:r>
      <w:proofErr w:type="spellEnd"/>
      <w:r w:rsidRPr="008B5E0E">
        <w:t xml:space="preserve">, </w:t>
      </w:r>
      <w:proofErr w:type="spellStart"/>
      <w:r w:rsidRPr="008B5E0E">
        <w:t>showallcategory</w:t>
      </w:r>
      <w:proofErr w:type="spellEnd"/>
    </w:p>
    <w:p w14:paraId="6F87EF6E" w14:textId="77777777" w:rsidR="008B5E0E" w:rsidRPr="008B5E0E" w:rsidRDefault="00000000" w:rsidP="008B5E0E">
      <w:r>
        <w:pict w14:anchorId="1AC6BA42">
          <v:rect id="_x0000_i1034" style="width:0;height:1.5pt" o:hralign="center" o:hrstd="t" o:hr="t" fillcolor="#a0a0a0" stroked="f"/>
        </w:pict>
      </w:r>
    </w:p>
    <w:p w14:paraId="4CF92F78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</w:t>
      </w:r>
    </w:p>
    <w:p w14:paraId="0E9EE6A3" w14:textId="77777777" w:rsidR="008B5E0E" w:rsidRPr="008B5E0E" w:rsidRDefault="008B5E0E" w:rsidP="008B5E0E">
      <w:proofErr w:type="spellStart"/>
      <w:r w:rsidRPr="008B5E0E">
        <w:t>setbudget</w:t>
      </w:r>
      <w:proofErr w:type="spellEnd"/>
      <w:r w:rsidRPr="008B5E0E">
        <w:t xml:space="preserve">, </w:t>
      </w:r>
      <w:proofErr w:type="spellStart"/>
      <w:r w:rsidRPr="008B5E0E">
        <w:t>viewbudget</w:t>
      </w:r>
      <w:proofErr w:type="spellEnd"/>
      <w:r w:rsidRPr="008B5E0E">
        <w:t xml:space="preserve">, </w:t>
      </w:r>
      <w:proofErr w:type="spellStart"/>
      <w:r w:rsidRPr="008B5E0E">
        <w:t>updatebudget</w:t>
      </w:r>
      <w:proofErr w:type="spellEnd"/>
    </w:p>
    <w:p w14:paraId="0102BF1B" w14:textId="77777777" w:rsidR="008B5E0E" w:rsidRPr="008B5E0E" w:rsidRDefault="00000000" w:rsidP="008B5E0E">
      <w:r>
        <w:pict w14:anchorId="54E44420">
          <v:rect id="_x0000_i1035" style="width:0;height:1.5pt" o:hralign="center" o:hrstd="t" o:hr="t" fillcolor="#a0a0a0" stroked="f"/>
        </w:pict>
      </w:r>
    </w:p>
    <w:p w14:paraId="616A11A6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Reports</w:t>
      </w:r>
    </w:p>
    <w:p w14:paraId="3D33F8E7" w14:textId="77777777" w:rsidR="008B5E0E" w:rsidRPr="008B5E0E" w:rsidRDefault="008B5E0E" w:rsidP="008B5E0E">
      <w:proofErr w:type="spellStart"/>
      <w:r w:rsidRPr="008B5E0E">
        <w:t>monthlyreport</w:t>
      </w:r>
      <w:proofErr w:type="spellEnd"/>
      <w:r w:rsidRPr="008B5E0E">
        <w:t xml:space="preserve">, </w:t>
      </w:r>
      <w:proofErr w:type="spellStart"/>
      <w:r w:rsidRPr="008B5E0E">
        <w:t>analyticsdashboard</w:t>
      </w:r>
      <w:proofErr w:type="spellEnd"/>
    </w:p>
    <w:p w14:paraId="0DE094EE" w14:textId="77777777" w:rsidR="008B5E0E" w:rsidRPr="008B5E0E" w:rsidRDefault="00000000" w:rsidP="008B5E0E">
      <w:r>
        <w:lastRenderedPageBreak/>
        <w:pict w14:anchorId="54166AC6">
          <v:rect id="_x0000_i1036" style="width:0;height:1.5pt" o:hralign="center" o:hrstd="t" o:hr="t" fillcolor="#a0a0a0" stroked="f"/>
        </w:pict>
      </w:r>
    </w:p>
    <w:p w14:paraId="7BBE2E39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Common Pages</w:t>
      </w:r>
    </w:p>
    <w:p w14:paraId="4A0030A6" w14:textId="77777777" w:rsidR="008B5E0E" w:rsidRPr="008B5E0E" w:rsidRDefault="008B5E0E" w:rsidP="008B5E0E">
      <w:r w:rsidRPr="008B5E0E">
        <w:t>home, profile, logout</w:t>
      </w:r>
    </w:p>
    <w:p w14:paraId="04573889" w14:textId="77777777" w:rsidR="008B5E0E" w:rsidRPr="008B5E0E" w:rsidRDefault="00000000" w:rsidP="008B5E0E">
      <w:r>
        <w:pict w14:anchorId="7B0AFE06">
          <v:rect id="_x0000_i1037" style="width:0;height:1.5pt" o:hralign="center" o:hrstd="t" o:hr="t" fillcolor="#a0a0a0" stroked="f"/>
        </w:pict>
      </w:r>
    </w:p>
    <w:p w14:paraId="21208649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⚙️</w:t>
      </w:r>
      <w:r w:rsidRPr="008B5E0E">
        <w:rPr>
          <w:b/>
          <w:bCs/>
        </w:rPr>
        <w:t xml:space="preserve"> Views Logic (views.py)</w:t>
      </w:r>
    </w:p>
    <w:p w14:paraId="77CC5FEE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User</w:t>
      </w:r>
    </w:p>
    <w:p w14:paraId="76891D40" w14:textId="77777777" w:rsidR="008B5E0E" w:rsidRPr="008B5E0E" w:rsidRDefault="008B5E0E" w:rsidP="008B5E0E">
      <w:proofErr w:type="spellStart"/>
      <w:proofErr w:type="gramStart"/>
      <w:r w:rsidRPr="008B5E0E">
        <w:t>registerUser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loginUser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logoutUser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gramStart"/>
      <w:r w:rsidRPr="008B5E0E">
        <w:t>dashboard(</w:t>
      </w:r>
      <w:proofErr w:type="gramEnd"/>
      <w:r w:rsidRPr="008B5E0E">
        <w:t>)</w:t>
      </w:r>
    </w:p>
    <w:p w14:paraId="053420C2" w14:textId="77777777" w:rsidR="008B5E0E" w:rsidRPr="008B5E0E" w:rsidRDefault="00000000" w:rsidP="008B5E0E">
      <w:r>
        <w:pict w14:anchorId="6FC0330C">
          <v:rect id="_x0000_i1038" style="width:0;height:1.5pt" o:hralign="center" o:hrstd="t" o:hr="t" fillcolor="#a0a0a0" stroked="f"/>
        </w:pict>
      </w:r>
    </w:p>
    <w:p w14:paraId="3BD9535F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</w:t>
      </w:r>
    </w:p>
    <w:p w14:paraId="1B603363" w14:textId="77777777" w:rsidR="008B5E0E" w:rsidRPr="008B5E0E" w:rsidRDefault="008B5E0E" w:rsidP="008B5E0E">
      <w:proofErr w:type="spellStart"/>
      <w:proofErr w:type="gramStart"/>
      <w:r w:rsidRPr="008B5E0E">
        <w:t>addExpense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r w:rsidRPr="008B5E0E">
        <w:t>deleteExpense</w:t>
      </w:r>
      <w:proofErr w:type="spellEnd"/>
      <w:r w:rsidRPr="008B5E0E">
        <w:t>(),</w:t>
      </w:r>
      <w:r w:rsidRPr="008B5E0E">
        <w:br/>
      </w:r>
      <w:proofErr w:type="spellStart"/>
      <w:proofErr w:type="gramStart"/>
      <w:r w:rsidRPr="008B5E0E">
        <w:t>showAllExpense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getExpenseCrud</w:t>
      </w:r>
      <w:proofErr w:type="spellEnd"/>
      <w:r w:rsidRPr="008B5E0E">
        <w:t>(</w:t>
      </w:r>
      <w:proofErr w:type="gramEnd"/>
      <w:r w:rsidRPr="008B5E0E">
        <w:t>)</w:t>
      </w:r>
    </w:p>
    <w:p w14:paraId="54A02891" w14:textId="77777777" w:rsidR="008B5E0E" w:rsidRPr="008B5E0E" w:rsidRDefault="00000000" w:rsidP="008B5E0E">
      <w:r>
        <w:pict w14:anchorId="3B7351C4">
          <v:rect id="_x0000_i1039" style="width:0;height:1.5pt" o:hralign="center" o:hrstd="t" o:hr="t" fillcolor="#a0a0a0" stroked="f"/>
        </w:pict>
      </w:r>
    </w:p>
    <w:p w14:paraId="1F412715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</w:t>
      </w:r>
    </w:p>
    <w:p w14:paraId="21851364" w14:textId="77777777" w:rsidR="008B5E0E" w:rsidRPr="008B5E0E" w:rsidRDefault="008B5E0E" w:rsidP="008B5E0E">
      <w:proofErr w:type="spellStart"/>
      <w:proofErr w:type="gramStart"/>
      <w:r w:rsidRPr="008B5E0E">
        <w:t>addCategory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r w:rsidRPr="008B5E0E">
        <w:t>deleteCategory</w:t>
      </w:r>
      <w:proofErr w:type="spellEnd"/>
      <w:r w:rsidRPr="008B5E0E">
        <w:t>(),</w:t>
      </w:r>
      <w:r w:rsidRPr="008B5E0E">
        <w:br/>
      </w:r>
      <w:proofErr w:type="spellStart"/>
      <w:proofErr w:type="gramStart"/>
      <w:r w:rsidRPr="008B5E0E">
        <w:t>showAllCategory</w:t>
      </w:r>
      <w:proofErr w:type="spellEnd"/>
      <w:r w:rsidRPr="008B5E0E">
        <w:t>(</w:t>
      </w:r>
      <w:proofErr w:type="gramEnd"/>
      <w:r w:rsidRPr="008B5E0E">
        <w:t>)</w:t>
      </w:r>
    </w:p>
    <w:p w14:paraId="0945B71A" w14:textId="77777777" w:rsidR="008B5E0E" w:rsidRPr="008B5E0E" w:rsidRDefault="00000000" w:rsidP="008B5E0E">
      <w:r>
        <w:pict w14:anchorId="5214902A">
          <v:rect id="_x0000_i1040" style="width:0;height:1.5pt" o:hralign="center" o:hrstd="t" o:hr="t" fillcolor="#a0a0a0" stroked="f"/>
        </w:pict>
      </w:r>
    </w:p>
    <w:p w14:paraId="528E16C4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</w:t>
      </w:r>
    </w:p>
    <w:p w14:paraId="300C517E" w14:textId="77777777" w:rsidR="008B5E0E" w:rsidRPr="008B5E0E" w:rsidRDefault="008B5E0E" w:rsidP="008B5E0E">
      <w:proofErr w:type="spellStart"/>
      <w:proofErr w:type="gramStart"/>
      <w:r w:rsidRPr="008B5E0E">
        <w:t>setBudget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checkBudgetAlert</w:t>
      </w:r>
      <w:proofErr w:type="spellEnd"/>
      <w:r w:rsidRPr="008B5E0E">
        <w:t>(</w:t>
      </w:r>
      <w:proofErr w:type="gramEnd"/>
      <w:r w:rsidRPr="008B5E0E">
        <w:t>)</w:t>
      </w:r>
    </w:p>
    <w:p w14:paraId="639F2504" w14:textId="77777777" w:rsidR="008B5E0E" w:rsidRPr="008B5E0E" w:rsidRDefault="00000000" w:rsidP="008B5E0E">
      <w:r>
        <w:pict w14:anchorId="79EB6B6E">
          <v:rect id="_x0000_i1041" style="width:0;height:1.5pt" o:hralign="center" o:hrstd="t" o:hr="t" fillcolor="#a0a0a0" stroked="f"/>
        </w:pict>
      </w:r>
    </w:p>
    <w:p w14:paraId="6B5BE6E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Reports</w:t>
      </w:r>
    </w:p>
    <w:p w14:paraId="3FB67E64" w14:textId="77777777" w:rsidR="008B5E0E" w:rsidRPr="008B5E0E" w:rsidRDefault="008B5E0E" w:rsidP="008B5E0E">
      <w:proofErr w:type="spellStart"/>
      <w:proofErr w:type="gramStart"/>
      <w:r w:rsidRPr="008B5E0E">
        <w:t>generateReport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viewMonthlyReport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analyticsDashboard</w:t>
      </w:r>
      <w:proofErr w:type="spellEnd"/>
      <w:r w:rsidRPr="008B5E0E">
        <w:t>(</w:t>
      </w:r>
      <w:proofErr w:type="gramEnd"/>
      <w:r w:rsidRPr="008B5E0E">
        <w:t>)</w:t>
      </w:r>
    </w:p>
    <w:p w14:paraId="571BA502" w14:textId="77777777" w:rsidR="008B5E0E" w:rsidRPr="008B5E0E" w:rsidRDefault="00000000" w:rsidP="008B5E0E">
      <w:r>
        <w:pict w14:anchorId="57854270">
          <v:rect id="_x0000_i1042" style="width:0;height:1.5pt" o:hralign="center" o:hrstd="t" o:hr="t" fillcolor="#a0a0a0" stroked="f"/>
        </w:pict>
      </w:r>
    </w:p>
    <w:p w14:paraId="5A962008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🔁</w:t>
      </w:r>
      <w:r w:rsidRPr="008B5E0E">
        <w:rPr>
          <w:b/>
          <w:bCs/>
        </w:rPr>
        <w:t xml:space="preserve"> DRF (Postman APIs)</w:t>
      </w:r>
    </w:p>
    <w:p w14:paraId="4C57B8BC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User API</w:t>
      </w:r>
    </w:p>
    <w:p w14:paraId="5C56D85D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/users/</w:t>
      </w:r>
    </w:p>
    <w:p w14:paraId="0AB76059" w14:textId="77777777" w:rsidR="008B5E0E" w:rsidRPr="008B5E0E" w:rsidRDefault="00000000" w:rsidP="008B5E0E">
      <w:r>
        <w:pict w14:anchorId="2E5296AF">
          <v:rect id="_x0000_i1043" style="width:0;height:1.5pt" o:hralign="center" o:hrstd="t" o:hr="t" fillcolor="#a0a0a0" stroked="f"/>
        </w:pict>
      </w:r>
    </w:p>
    <w:p w14:paraId="37F7F3C6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 API</w:t>
      </w:r>
    </w:p>
    <w:p w14:paraId="3E4FCAAC" w14:textId="77777777" w:rsidR="008B5E0E" w:rsidRPr="008B5E0E" w:rsidRDefault="008B5E0E" w:rsidP="008B5E0E">
      <w:r w:rsidRPr="008B5E0E">
        <w:lastRenderedPageBreak/>
        <w:t>GET | POST | PUT | DELETE → /</w:t>
      </w:r>
      <w:proofErr w:type="spellStart"/>
      <w:r w:rsidRPr="008B5E0E">
        <w:t>api</w:t>
      </w:r>
      <w:proofErr w:type="spellEnd"/>
      <w:r w:rsidRPr="008B5E0E">
        <w:t>/expenses/</w:t>
      </w:r>
    </w:p>
    <w:p w14:paraId="161EF6DD" w14:textId="77777777" w:rsidR="008B5E0E" w:rsidRPr="008B5E0E" w:rsidRDefault="00000000" w:rsidP="008B5E0E">
      <w:r>
        <w:pict w14:anchorId="316B82CE">
          <v:rect id="_x0000_i1044" style="width:0;height:1.5pt" o:hralign="center" o:hrstd="t" o:hr="t" fillcolor="#a0a0a0" stroked="f"/>
        </w:pict>
      </w:r>
    </w:p>
    <w:p w14:paraId="3CF12F9D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 API</w:t>
      </w:r>
    </w:p>
    <w:p w14:paraId="0BBC5DC6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/categories/</w:t>
      </w:r>
    </w:p>
    <w:p w14:paraId="54663032" w14:textId="77777777" w:rsidR="008B5E0E" w:rsidRPr="008B5E0E" w:rsidRDefault="00000000" w:rsidP="008B5E0E">
      <w:r>
        <w:pict w14:anchorId="0485DA67">
          <v:rect id="_x0000_i1045" style="width:0;height:1.5pt" o:hralign="center" o:hrstd="t" o:hr="t" fillcolor="#a0a0a0" stroked="f"/>
        </w:pict>
      </w:r>
    </w:p>
    <w:p w14:paraId="6F53E20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 API</w:t>
      </w:r>
    </w:p>
    <w:p w14:paraId="0012132A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/budgets/</w:t>
      </w:r>
    </w:p>
    <w:p w14:paraId="5075DACB" w14:textId="77777777" w:rsidR="008B5E0E" w:rsidRPr="008B5E0E" w:rsidRDefault="00000000" w:rsidP="008B5E0E">
      <w:r>
        <w:pict w14:anchorId="1E18526C">
          <v:rect id="_x0000_i1046" style="width:0;height:1.5pt" o:hralign="center" o:hrstd="t" o:hr="t" fillcolor="#a0a0a0" stroked="f"/>
        </w:pict>
      </w:r>
    </w:p>
    <w:p w14:paraId="545781D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 API</w:t>
      </w:r>
    </w:p>
    <w:p w14:paraId="3C1D6315" w14:textId="77777777" w:rsidR="008B5E0E" w:rsidRPr="008B5E0E" w:rsidRDefault="008B5E0E" w:rsidP="008B5E0E">
      <w:r w:rsidRPr="008B5E0E">
        <w:t>GET → /</w:t>
      </w:r>
      <w:proofErr w:type="spellStart"/>
      <w:r w:rsidRPr="008B5E0E">
        <w:t>api</w:t>
      </w:r>
      <w:proofErr w:type="spellEnd"/>
      <w:r w:rsidRPr="008B5E0E">
        <w:t>/reports/</w:t>
      </w:r>
    </w:p>
    <w:p w14:paraId="4E6F0321" w14:textId="77777777" w:rsidR="008B5E0E" w:rsidRPr="008B5E0E" w:rsidRDefault="00000000" w:rsidP="008B5E0E">
      <w:r>
        <w:pict w14:anchorId="261ECB22">
          <v:rect id="_x0000_i1047" style="width:0;height:1.5pt" o:hralign="center" o:hrstd="t" o:hr="t" fillcolor="#a0a0a0" stroked="f"/>
        </w:pict>
      </w:r>
    </w:p>
    <w:p w14:paraId="13D7F56A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🧠</w:t>
      </w:r>
      <w:r w:rsidRPr="008B5E0E">
        <w:rPr>
          <w:b/>
          <w:bCs/>
        </w:rPr>
        <w:t xml:space="preserve"> Extra Logic (IMPORTANT </w:t>
      </w:r>
      <w:r w:rsidRPr="008B5E0E">
        <w:rPr>
          <w:rFonts w:ascii="Segoe UI Emoji" w:hAnsi="Segoe UI Emoji" w:cs="Segoe UI Emoji"/>
          <w:b/>
          <w:bCs/>
        </w:rPr>
        <w:t>🔥</w:t>
      </w:r>
      <w:r w:rsidRPr="008B5E0E">
        <w:rPr>
          <w:b/>
          <w:bCs/>
        </w:rPr>
        <w:t>)</w:t>
      </w:r>
    </w:p>
    <w:p w14:paraId="5EEE909D" w14:textId="77777777" w:rsidR="008B5E0E" w:rsidRPr="008B5E0E" w:rsidRDefault="008B5E0E" w:rsidP="008B5E0E">
      <w:pPr>
        <w:numPr>
          <w:ilvl w:val="0"/>
          <w:numId w:val="10"/>
        </w:numPr>
      </w:pPr>
      <w:r w:rsidRPr="008B5E0E">
        <w:t xml:space="preserve">Budget Alert Logic → if </w:t>
      </w:r>
      <w:proofErr w:type="spellStart"/>
      <w:r w:rsidRPr="008B5E0E">
        <w:t>total_expense</w:t>
      </w:r>
      <w:proofErr w:type="spellEnd"/>
      <w:r w:rsidRPr="008B5E0E">
        <w:t xml:space="preserve"> &gt; </w:t>
      </w:r>
      <w:proofErr w:type="spellStart"/>
      <w:r w:rsidRPr="008B5E0E">
        <w:t>monthly_limit</w:t>
      </w:r>
      <w:proofErr w:type="spellEnd"/>
      <w:r w:rsidRPr="008B5E0E">
        <w:t xml:space="preserve"> → show alert </w:t>
      </w:r>
    </w:p>
    <w:p w14:paraId="012EBE37" w14:textId="77777777" w:rsidR="008B5E0E" w:rsidRPr="008B5E0E" w:rsidRDefault="008B5E0E" w:rsidP="008B5E0E">
      <w:pPr>
        <w:numPr>
          <w:ilvl w:val="0"/>
          <w:numId w:val="10"/>
        </w:numPr>
      </w:pPr>
      <w:r w:rsidRPr="008B5E0E">
        <w:t xml:space="preserve">Category-wise total calculation </w:t>
      </w:r>
    </w:p>
    <w:p w14:paraId="7943FC06" w14:textId="77777777" w:rsidR="008B5E0E" w:rsidRPr="008B5E0E" w:rsidRDefault="008B5E0E" w:rsidP="008B5E0E">
      <w:pPr>
        <w:numPr>
          <w:ilvl w:val="0"/>
          <w:numId w:val="10"/>
        </w:numPr>
      </w:pPr>
      <w:r w:rsidRPr="008B5E0E">
        <w:t xml:space="preserve">Monthly expense summary </w:t>
      </w:r>
    </w:p>
    <w:p w14:paraId="40286D4A" w14:textId="77777777" w:rsidR="008B5E0E" w:rsidRPr="008B5E0E" w:rsidRDefault="008B5E0E" w:rsidP="008B5E0E">
      <w:pPr>
        <w:numPr>
          <w:ilvl w:val="0"/>
          <w:numId w:val="10"/>
        </w:numPr>
      </w:pPr>
      <w:r w:rsidRPr="008B5E0E">
        <w:t xml:space="preserve">Chart data API for frontend </w:t>
      </w:r>
    </w:p>
    <w:p w14:paraId="69F57FAE" w14:textId="77777777" w:rsidR="008B5E0E" w:rsidRPr="008B5E0E" w:rsidRDefault="00000000" w:rsidP="008B5E0E">
      <w:r>
        <w:pict w14:anchorId="06639F49">
          <v:rect id="_x0000_i1048" style="width:0;height:1.5pt" o:hralign="center" o:hrstd="t" o:hr="t" fillcolor="#a0a0a0" stroked="f"/>
        </w:pict>
      </w:r>
    </w:p>
    <w:p w14:paraId="0A302136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🎯</w:t>
      </w:r>
      <w:r w:rsidRPr="008B5E0E">
        <w:rPr>
          <w:b/>
          <w:bCs/>
        </w:rPr>
        <w:t xml:space="preserve"> Interview Tip </w:t>
      </w:r>
      <w:r w:rsidRPr="008B5E0E">
        <w:rPr>
          <w:b/>
          <w:bCs/>
          <w:cs/>
          <w:lang w:bidi="mr-IN"/>
        </w:rPr>
        <w:t xml:space="preserve">बोलताना </w:t>
      </w:r>
      <w:r w:rsidRPr="008B5E0E">
        <w:rPr>
          <w:rFonts w:ascii="Segoe UI Emoji" w:hAnsi="Segoe UI Emoji" w:cs="Segoe UI Emoji" w:hint="cs"/>
          <w:b/>
          <w:bCs/>
          <w:cs/>
          <w:lang w:bidi="mr-IN"/>
        </w:rPr>
        <w:t>👇</w:t>
      </w:r>
    </w:p>
    <w:p w14:paraId="7376D6C7" w14:textId="77777777" w:rsidR="008B5E0E" w:rsidRPr="008B5E0E" w:rsidRDefault="008B5E0E" w:rsidP="008B5E0E">
      <w:r w:rsidRPr="008B5E0E">
        <w:t>“I implemented a structured Django project with models like Expense, Category, and Budget.</w:t>
      </w:r>
      <w:r w:rsidRPr="008B5E0E">
        <w:br/>
        <w:t>Also added REST APIs and budget alert logic.”</w:t>
      </w:r>
    </w:p>
    <w:p w14:paraId="311A790B" w14:textId="77777777" w:rsidR="008B5E0E" w:rsidRPr="008B5E0E" w:rsidRDefault="00000000" w:rsidP="008B5E0E">
      <w:r>
        <w:pict w14:anchorId="36E27562">
          <v:rect id="_x0000_i1049" style="width:0;height:1.5pt" o:hralign="center" o:hrstd="t" o:hr="t" fillcolor="#a0a0a0" stroked="f"/>
        </w:pict>
      </w:r>
    </w:p>
    <w:p w14:paraId="5FA27270" w14:textId="77777777" w:rsidR="008B5E0E" w:rsidRPr="008B5E0E" w:rsidRDefault="008B5E0E" w:rsidP="008B5E0E">
      <w:r w:rsidRPr="008B5E0E">
        <w:rPr>
          <w:rFonts w:ascii="Segoe UI Emoji" w:hAnsi="Segoe UI Emoji" w:cs="Segoe UI Emoji"/>
        </w:rPr>
        <w:t>👉</w:t>
      </w:r>
      <w:r w:rsidRPr="008B5E0E">
        <w:t xml:space="preserve"> </w:t>
      </w:r>
      <w:r w:rsidRPr="008B5E0E">
        <w:rPr>
          <w:cs/>
          <w:lang w:bidi="mr-IN"/>
        </w:rPr>
        <w:t>आता सांग:</w:t>
      </w:r>
      <w:r w:rsidRPr="008B5E0E">
        <w:br/>
      </w:r>
      <w:r w:rsidRPr="008B5E0E">
        <w:rPr>
          <w:cs/>
          <w:lang w:bidi="mr-IN"/>
        </w:rPr>
        <w:t xml:space="preserve">तुला पुढे काय </w:t>
      </w:r>
      <w:proofErr w:type="spellStart"/>
      <w:r w:rsidRPr="008B5E0E">
        <w:rPr>
          <w:cs/>
          <w:lang w:bidi="mr-IN"/>
        </w:rPr>
        <w:t>हवं</w:t>
      </w:r>
      <w:proofErr w:type="spellEnd"/>
      <w:r w:rsidRPr="008B5E0E">
        <w:t>?</w:t>
      </w:r>
    </w:p>
    <w:p w14:paraId="760D0B8D" w14:textId="77777777" w:rsidR="008B5E0E" w:rsidRPr="008B5E0E" w:rsidRDefault="008B5E0E" w:rsidP="008B5E0E">
      <w:pPr>
        <w:numPr>
          <w:ilvl w:val="0"/>
          <w:numId w:val="11"/>
        </w:numPr>
      </w:pPr>
      <w:r w:rsidRPr="008B5E0E">
        <w:rPr>
          <w:b/>
          <w:bCs/>
        </w:rPr>
        <w:t>Full Django project code (step-by-step)</w:t>
      </w:r>
      <w:r w:rsidRPr="008B5E0E">
        <w:t xml:space="preserve"> </w:t>
      </w:r>
    </w:p>
    <w:p w14:paraId="6D810A65" w14:textId="77777777" w:rsidR="008B5E0E" w:rsidRPr="008B5E0E" w:rsidRDefault="008B5E0E" w:rsidP="008B5E0E">
      <w:pPr>
        <w:numPr>
          <w:ilvl w:val="0"/>
          <w:numId w:val="11"/>
        </w:numPr>
      </w:pPr>
      <w:r w:rsidRPr="008B5E0E">
        <w:rPr>
          <w:b/>
          <w:bCs/>
        </w:rPr>
        <w:t xml:space="preserve">React frontend connect </w:t>
      </w:r>
      <w:r w:rsidRPr="008B5E0E">
        <w:rPr>
          <w:b/>
          <w:bCs/>
          <w:cs/>
          <w:lang w:bidi="mr-IN"/>
        </w:rPr>
        <w:t>करू</w:t>
      </w:r>
      <w:r w:rsidRPr="008B5E0E">
        <w:t xml:space="preserve"> </w:t>
      </w:r>
    </w:p>
    <w:p w14:paraId="0A78AD5F" w14:textId="77777777" w:rsidR="008B5E0E" w:rsidRPr="008B5E0E" w:rsidRDefault="008B5E0E" w:rsidP="008B5E0E">
      <w:pPr>
        <w:numPr>
          <w:ilvl w:val="0"/>
          <w:numId w:val="11"/>
        </w:numPr>
      </w:pPr>
      <w:r w:rsidRPr="008B5E0E">
        <w:rPr>
          <w:b/>
          <w:bCs/>
        </w:rPr>
        <w:lastRenderedPageBreak/>
        <w:t>Database MySQL setup + commands</w:t>
      </w:r>
      <w:r w:rsidRPr="008B5E0E">
        <w:t xml:space="preserve"> </w:t>
      </w:r>
    </w:p>
    <w:p w14:paraId="529FBF8C" w14:textId="77777777" w:rsidR="008B5E0E" w:rsidRPr="008B5E0E" w:rsidRDefault="008B5E0E" w:rsidP="008B5E0E">
      <w:r w:rsidRPr="008B5E0E">
        <w:rPr>
          <w:cs/>
          <w:lang w:bidi="mr-IN"/>
        </w:rPr>
        <w:t xml:space="preserve">मी </w:t>
      </w:r>
      <w:r w:rsidRPr="008B5E0E">
        <w:t xml:space="preserve">next level guide </w:t>
      </w:r>
      <w:r w:rsidRPr="008B5E0E">
        <w:rPr>
          <w:cs/>
          <w:lang w:bidi="mr-IN"/>
        </w:rPr>
        <w:t xml:space="preserve">देतो </w:t>
      </w:r>
      <w:r w:rsidRPr="008B5E0E">
        <w:rPr>
          <w:rFonts w:ascii="Segoe UI Emoji" w:hAnsi="Segoe UI Emoji" w:cs="Segoe UI Emoji" w:hint="cs"/>
          <w:cs/>
          <w:lang w:bidi="mr-IN"/>
        </w:rPr>
        <w:t>👍</w:t>
      </w:r>
    </w:p>
    <w:p w14:paraId="7C8BE1B4" w14:textId="2656A41F" w:rsidR="008B5E0E" w:rsidRPr="008B5E0E" w:rsidRDefault="008B5E0E" w:rsidP="008B5E0E">
      <w:pPr>
        <w:ind w:left="2160" w:firstLine="720"/>
        <w:rPr>
          <w:rFonts w:ascii="Segoe UI Emoji" w:hAnsi="Segoe UI Emoji" w:cs="Segoe UI Emoji"/>
          <w:b/>
          <w:bCs/>
          <w:sz w:val="56"/>
          <w:szCs w:val="56"/>
        </w:rPr>
      </w:pPr>
      <w:r w:rsidRPr="008B5E0E">
        <w:rPr>
          <w:rFonts w:ascii="Segoe UI Emoji" w:hAnsi="Segoe UI Emoji" w:cs="Segoe UI Emoji"/>
          <w:b/>
          <w:bCs/>
          <w:sz w:val="56"/>
          <w:szCs w:val="56"/>
        </w:rPr>
        <w:t>ENGLISH</w:t>
      </w:r>
    </w:p>
    <w:p w14:paraId="06925A7C" w14:textId="1B934A08" w:rsidR="008B5E0E" w:rsidRPr="008B5E0E" w:rsidRDefault="008B5E0E" w:rsidP="008B5E0E">
      <w:pPr>
        <w:rPr>
          <w:b/>
          <w:bCs/>
          <w:sz w:val="36"/>
          <w:szCs w:val="36"/>
        </w:rPr>
      </w:pPr>
      <w:r w:rsidRPr="008B5E0E">
        <w:rPr>
          <w:rFonts w:ascii="Segoe UI Emoji" w:hAnsi="Segoe UI Emoji" w:cs="Segoe UI Emoji"/>
          <w:b/>
          <w:bCs/>
          <w:sz w:val="36"/>
          <w:szCs w:val="36"/>
        </w:rPr>
        <w:t>💰</w:t>
      </w:r>
      <w:r w:rsidRPr="008B5E0E">
        <w:rPr>
          <w:b/>
          <w:bCs/>
          <w:sz w:val="36"/>
          <w:szCs w:val="36"/>
        </w:rPr>
        <w:t xml:space="preserve"> Smart Expense Tracker (One Page Structure)</w:t>
      </w:r>
    </w:p>
    <w:p w14:paraId="37A60611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📌</w:t>
      </w:r>
      <w:r w:rsidRPr="008B5E0E">
        <w:rPr>
          <w:b/>
          <w:bCs/>
        </w:rPr>
        <w:t xml:space="preserve"> Project Name</w:t>
      </w:r>
    </w:p>
    <w:p w14:paraId="77437B6D" w14:textId="77777777" w:rsidR="008B5E0E" w:rsidRPr="008B5E0E" w:rsidRDefault="008B5E0E" w:rsidP="008B5E0E">
      <w:proofErr w:type="spellStart"/>
      <w:r w:rsidRPr="008B5E0E">
        <w:t>MoneyMind</w:t>
      </w:r>
      <w:proofErr w:type="spellEnd"/>
    </w:p>
    <w:p w14:paraId="72E2FD87" w14:textId="77777777" w:rsidR="008B5E0E" w:rsidRPr="008B5E0E" w:rsidRDefault="00000000" w:rsidP="008B5E0E">
      <w:r>
        <w:pict w14:anchorId="4E80D29F">
          <v:rect id="_x0000_i1050" style="width:0;height:1.5pt" o:hralign="center" o:hrstd="t" o:hr="t" fillcolor="#a0a0a0" stroked="f"/>
        </w:pict>
      </w:r>
    </w:p>
    <w:p w14:paraId="09252AD8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📱</w:t>
      </w:r>
      <w:r w:rsidRPr="008B5E0E">
        <w:rPr>
          <w:b/>
          <w:bCs/>
        </w:rPr>
        <w:t xml:space="preserve"> Application Name</w:t>
      </w:r>
    </w:p>
    <w:p w14:paraId="71E94B40" w14:textId="77777777" w:rsidR="008B5E0E" w:rsidRPr="008B5E0E" w:rsidRDefault="008B5E0E" w:rsidP="008B5E0E">
      <w:proofErr w:type="spellStart"/>
      <w:r w:rsidRPr="008B5E0E">
        <w:t>ExpenseApp</w:t>
      </w:r>
      <w:proofErr w:type="spellEnd"/>
    </w:p>
    <w:p w14:paraId="1DF8CB97" w14:textId="77777777" w:rsidR="008B5E0E" w:rsidRPr="008B5E0E" w:rsidRDefault="00000000" w:rsidP="008B5E0E">
      <w:r>
        <w:pict w14:anchorId="3F1CF042">
          <v:rect id="_x0000_i1051" style="width:0;height:1.5pt" o:hralign="center" o:hrstd="t" o:hr="t" fillcolor="#a0a0a0" stroked="f"/>
        </w:pict>
      </w:r>
    </w:p>
    <w:p w14:paraId="6CA724B6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🗄️</w:t>
      </w:r>
      <w:r w:rsidRPr="008B5E0E">
        <w:rPr>
          <w:b/>
          <w:bCs/>
        </w:rPr>
        <w:t xml:space="preserve"> Database</w:t>
      </w:r>
    </w:p>
    <w:p w14:paraId="6338578C" w14:textId="77777777" w:rsidR="008B5E0E" w:rsidRPr="008B5E0E" w:rsidRDefault="008B5E0E" w:rsidP="008B5E0E">
      <w:proofErr w:type="spellStart"/>
      <w:r w:rsidRPr="008B5E0E">
        <w:t>moneydb</w:t>
      </w:r>
      <w:proofErr w:type="spellEnd"/>
    </w:p>
    <w:p w14:paraId="03837266" w14:textId="77777777" w:rsidR="008B5E0E" w:rsidRPr="008B5E0E" w:rsidRDefault="00000000" w:rsidP="008B5E0E">
      <w:r>
        <w:pict w14:anchorId="5439ED4A">
          <v:rect id="_x0000_i1052" style="width:0;height:1.5pt" o:hralign="center" o:hrstd="t" o:hr="t" fillcolor="#a0a0a0" stroked="f"/>
        </w:pict>
      </w:r>
    </w:p>
    <w:p w14:paraId="64C8730B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📌</w:t>
      </w:r>
      <w:r w:rsidRPr="008B5E0E">
        <w:rPr>
          <w:b/>
          <w:bCs/>
        </w:rPr>
        <w:t xml:space="preserve"> Models (models.py)</w:t>
      </w:r>
    </w:p>
    <w:p w14:paraId="78F24B7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1. User</w:t>
      </w:r>
    </w:p>
    <w:p w14:paraId="02468966" w14:textId="77777777" w:rsidR="008B5E0E" w:rsidRPr="008B5E0E" w:rsidRDefault="008B5E0E" w:rsidP="008B5E0E"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  <w:t xml:space="preserve">username – </w:t>
      </w:r>
      <w:proofErr w:type="spellStart"/>
      <w:r w:rsidRPr="008B5E0E">
        <w:t>CharField</w:t>
      </w:r>
      <w:proofErr w:type="spellEnd"/>
      <w:r w:rsidRPr="008B5E0E">
        <w:br/>
        <w:t xml:space="preserve">email – </w:t>
      </w:r>
      <w:proofErr w:type="spellStart"/>
      <w:r w:rsidRPr="008B5E0E">
        <w:t>EmailField</w:t>
      </w:r>
      <w:proofErr w:type="spellEnd"/>
      <w:r w:rsidRPr="008B5E0E">
        <w:br/>
        <w:t xml:space="preserve">password – </w:t>
      </w:r>
      <w:proofErr w:type="spellStart"/>
      <w:r w:rsidRPr="008B5E0E">
        <w:t>CharField</w:t>
      </w:r>
      <w:proofErr w:type="spellEnd"/>
    </w:p>
    <w:p w14:paraId="6711CE1E" w14:textId="77777777" w:rsidR="008B5E0E" w:rsidRPr="008B5E0E" w:rsidRDefault="00000000" w:rsidP="008B5E0E">
      <w:r>
        <w:pict w14:anchorId="4D511D81">
          <v:rect id="_x0000_i1053" style="width:0;height:1.5pt" o:hralign="center" o:hrstd="t" o:hr="t" fillcolor="#a0a0a0" stroked="f"/>
        </w:pict>
      </w:r>
    </w:p>
    <w:p w14:paraId="311D3A5B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2. Category</w:t>
      </w:r>
    </w:p>
    <w:p w14:paraId="49547D4A" w14:textId="77777777" w:rsidR="008B5E0E" w:rsidRPr="008B5E0E" w:rsidRDefault="008B5E0E" w:rsidP="008B5E0E">
      <w:proofErr w:type="spellStart"/>
      <w:r w:rsidRPr="008B5E0E">
        <w:t>cid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cname</w:t>
      </w:r>
      <w:proofErr w:type="spellEnd"/>
      <w:r w:rsidRPr="008B5E0E">
        <w:t xml:space="preserve"> – </w:t>
      </w:r>
      <w:proofErr w:type="spellStart"/>
      <w:r w:rsidRPr="008B5E0E">
        <w:t>CharField</w:t>
      </w:r>
      <w:proofErr w:type="spellEnd"/>
      <w:r w:rsidRPr="008B5E0E">
        <w:t xml:space="preserve"> (Food, Travel, Shopping)</w:t>
      </w:r>
    </w:p>
    <w:p w14:paraId="49575D9E" w14:textId="77777777" w:rsidR="008B5E0E" w:rsidRPr="008B5E0E" w:rsidRDefault="00000000" w:rsidP="008B5E0E">
      <w:r>
        <w:pict w14:anchorId="3BE5ADBD">
          <v:rect id="_x0000_i1054" style="width:0;height:1.5pt" o:hralign="center" o:hrstd="t" o:hr="t" fillcolor="#a0a0a0" stroked="f"/>
        </w:pict>
      </w:r>
    </w:p>
    <w:p w14:paraId="37AF5928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3. Expense</w:t>
      </w:r>
    </w:p>
    <w:p w14:paraId="5CFC1671" w14:textId="77777777" w:rsidR="008B5E0E" w:rsidRPr="008B5E0E" w:rsidRDefault="008B5E0E" w:rsidP="008B5E0E">
      <w:proofErr w:type="spellStart"/>
      <w:r w:rsidRPr="008B5E0E">
        <w:lastRenderedPageBreak/>
        <w:t>eid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cid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(Category)</w:t>
      </w:r>
      <w:r w:rsidRPr="008B5E0E">
        <w:br/>
        <w:t xml:space="preserve">amount – </w:t>
      </w:r>
      <w:proofErr w:type="spellStart"/>
      <w:r w:rsidRPr="008B5E0E">
        <w:t>IntegerField</w:t>
      </w:r>
      <w:proofErr w:type="spellEnd"/>
      <w:r w:rsidRPr="008B5E0E">
        <w:br/>
        <w:t xml:space="preserve">description – </w:t>
      </w:r>
      <w:proofErr w:type="spellStart"/>
      <w:r w:rsidRPr="008B5E0E">
        <w:t>TextField</w:t>
      </w:r>
      <w:proofErr w:type="spellEnd"/>
      <w:r w:rsidRPr="008B5E0E">
        <w:br/>
        <w:t xml:space="preserve">date – </w:t>
      </w:r>
      <w:proofErr w:type="spellStart"/>
      <w:r w:rsidRPr="008B5E0E">
        <w:t>DateField</w:t>
      </w:r>
      <w:proofErr w:type="spellEnd"/>
    </w:p>
    <w:p w14:paraId="4DF5CEC2" w14:textId="77777777" w:rsidR="008B5E0E" w:rsidRPr="008B5E0E" w:rsidRDefault="00000000" w:rsidP="008B5E0E">
      <w:r>
        <w:pict w14:anchorId="7546F743">
          <v:rect id="_x0000_i1055" style="width:0;height:1.5pt" o:hralign="center" o:hrstd="t" o:hr="t" fillcolor="#a0a0a0" stroked="f"/>
        </w:pict>
      </w:r>
    </w:p>
    <w:p w14:paraId="6A09BCEB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4. Budget</w:t>
      </w:r>
    </w:p>
    <w:p w14:paraId="12A1786A" w14:textId="77777777" w:rsidR="008B5E0E" w:rsidRPr="008B5E0E" w:rsidRDefault="008B5E0E" w:rsidP="008B5E0E">
      <w:r w:rsidRPr="008B5E0E">
        <w:t xml:space="preserve">bid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monthly_limit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br/>
        <w:t xml:space="preserve">month – </w:t>
      </w:r>
      <w:proofErr w:type="spellStart"/>
      <w:r w:rsidRPr="008B5E0E">
        <w:t>CharField</w:t>
      </w:r>
      <w:proofErr w:type="spellEnd"/>
    </w:p>
    <w:p w14:paraId="57952358" w14:textId="77777777" w:rsidR="008B5E0E" w:rsidRPr="008B5E0E" w:rsidRDefault="00000000" w:rsidP="008B5E0E">
      <w:r>
        <w:pict w14:anchorId="3E88A9BF">
          <v:rect id="_x0000_i1056" style="width:0;height:1.5pt" o:hralign="center" o:hrstd="t" o:hr="t" fillcolor="#a0a0a0" stroked="f"/>
        </w:pict>
      </w:r>
    </w:p>
    <w:p w14:paraId="0F79C096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5. Report</w:t>
      </w:r>
    </w:p>
    <w:p w14:paraId="4CDDF742" w14:textId="77777777" w:rsidR="008B5E0E" w:rsidRPr="008B5E0E" w:rsidRDefault="008B5E0E" w:rsidP="008B5E0E">
      <w:r w:rsidRPr="008B5E0E">
        <w:t xml:space="preserve">rid – </w:t>
      </w:r>
      <w:proofErr w:type="spellStart"/>
      <w:r w:rsidRPr="008B5E0E">
        <w:t>IntegerField</w:t>
      </w:r>
      <w:proofErr w:type="spellEnd"/>
      <w:r w:rsidRPr="008B5E0E">
        <w:t xml:space="preserve"> (PK)</w:t>
      </w:r>
      <w:r w:rsidRPr="008B5E0E">
        <w:br/>
      </w:r>
      <w:proofErr w:type="spellStart"/>
      <w:r w:rsidRPr="008B5E0E">
        <w:t>uid</w:t>
      </w:r>
      <w:proofErr w:type="spellEnd"/>
      <w:r w:rsidRPr="008B5E0E">
        <w:t xml:space="preserve"> – </w:t>
      </w:r>
      <w:proofErr w:type="spellStart"/>
      <w:r w:rsidRPr="008B5E0E">
        <w:t>ForeignKey</w:t>
      </w:r>
      <w:proofErr w:type="spellEnd"/>
      <w:r w:rsidRPr="008B5E0E">
        <w:t xml:space="preserve"> (User)</w:t>
      </w:r>
      <w:r w:rsidRPr="008B5E0E">
        <w:br/>
      </w:r>
      <w:proofErr w:type="spellStart"/>
      <w:r w:rsidRPr="008B5E0E">
        <w:t>total_expense</w:t>
      </w:r>
      <w:proofErr w:type="spellEnd"/>
      <w:r w:rsidRPr="008B5E0E">
        <w:t xml:space="preserve"> – </w:t>
      </w:r>
      <w:proofErr w:type="spellStart"/>
      <w:r w:rsidRPr="008B5E0E">
        <w:t>IntegerField</w:t>
      </w:r>
      <w:proofErr w:type="spellEnd"/>
      <w:r w:rsidRPr="008B5E0E">
        <w:br/>
        <w:t xml:space="preserve">month – </w:t>
      </w:r>
      <w:proofErr w:type="spellStart"/>
      <w:r w:rsidRPr="008B5E0E">
        <w:t>CharField</w:t>
      </w:r>
      <w:proofErr w:type="spellEnd"/>
    </w:p>
    <w:p w14:paraId="7A6384BA" w14:textId="77777777" w:rsidR="008B5E0E" w:rsidRPr="008B5E0E" w:rsidRDefault="00000000" w:rsidP="008B5E0E">
      <w:r>
        <w:pict w14:anchorId="1BE4C726">
          <v:rect id="_x0000_i1057" style="width:0;height:1.5pt" o:hralign="center" o:hrstd="t" o:hr="t" fillcolor="#a0a0a0" stroked="f"/>
        </w:pict>
      </w:r>
    </w:p>
    <w:p w14:paraId="56E7C709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📁</w:t>
      </w:r>
      <w:r w:rsidRPr="008B5E0E">
        <w:rPr>
          <w:b/>
          <w:bCs/>
        </w:rPr>
        <w:t xml:space="preserve"> Templates (Bootstrap + Icons)</w:t>
      </w:r>
    </w:p>
    <w:p w14:paraId="14CB7AA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User</w:t>
      </w:r>
    </w:p>
    <w:p w14:paraId="5D2D8FCB" w14:textId="77777777" w:rsidR="008B5E0E" w:rsidRPr="008B5E0E" w:rsidRDefault="008B5E0E" w:rsidP="008B5E0E">
      <w:r w:rsidRPr="008B5E0E">
        <w:t>signup, login, dashboard</w:t>
      </w:r>
    </w:p>
    <w:p w14:paraId="37F235E3" w14:textId="77777777" w:rsidR="008B5E0E" w:rsidRPr="008B5E0E" w:rsidRDefault="00000000" w:rsidP="008B5E0E">
      <w:r>
        <w:pict w14:anchorId="32B8D093">
          <v:rect id="_x0000_i1058" style="width:0;height:1.5pt" o:hralign="center" o:hrstd="t" o:hr="t" fillcolor="#a0a0a0" stroked="f"/>
        </w:pict>
      </w:r>
    </w:p>
    <w:p w14:paraId="620A28D1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</w:t>
      </w:r>
    </w:p>
    <w:p w14:paraId="3ACCD496" w14:textId="77777777" w:rsidR="008B5E0E" w:rsidRPr="008B5E0E" w:rsidRDefault="008B5E0E" w:rsidP="008B5E0E">
      <w:proofErr w:type="spellStart"/>
      <w:r w:rsidRPr="008B5E0E">
        <w:t>addexpense</w:t>
      </w:r>
      <w:proofErr w:type="spellEnd"/>
      <w:r w:rsidRPr="008B5E0E">
        <w:t xml:space="preserve">, </w:t>
      </w:r>
      <w:proofErr w:type="spellStart"/>
      <w:r w:rsidRPr="008B5E0E">
        <w:t>viewexpense</w:t>
      </w:r>
      <w:proofErr w:type="spellEnd"/>
      <w:r w:rsidRPr="008B5E0E">
        <w:t xml:space="preserve">, </w:t>
      </w:r>
      <w:proofErr w:type="spellStart"/>
      <w:r w:rsidRPr="008B5E0E">
        <w:t>updateexpense</w:t>
      </w:r>
      <w:proofErr w:type="spellEnd"/>
      <w:r w:rsidRPr="008B5E0E">
        <w:t xml:space="preserve">, </w:t>
      </w:r>
      <w:proofErr w:type="spellStart"/>
      <w:r w:rsidRPr="008B5E0E">
        <w:t>deleteexpense</w:t>
      </w:r>
      <w:proofErr w:type="spellEnd"/>
      <w:r w:rsidRPr="008B5E0E">
        <w:t xml:space="preserve">, </w:t>
      </w:r>
      <w:proofErr w:type="spellStart"/>
      <w:r w:rsidRPr="008B5E0E">
        <w:t>expensecrud</w:t>
      </w:r>
      <w:proofErr w:type="spellEnd"/>
      <w:r w:rsidRPr="008B5E0E">
        <w:t xml:space="preserve">, </w:t>
      </w:r>
      <w:proofErr w:type="spellStart"/>
      <w:r w:rsidRPr="008B5E0E">
        <w:t>showallexpense</w:t>
      </w:r>
      <w:proofErr w:type="spellEnd"/>
    </w:p>
    <w:p w14:paraId="5F043F3B" w14:textId="77777777" w:rsidR="008B5E0E" w:rsidRPr="008B5E0E" w:rsidRDefault="00000000" w:rsidP="008B5E0E">
      <w:r>
        <w:pict w14:anchorId="77267416">
          <v:rect id="_x0000_i1059" style="width:0;height:1.5pt" o:hralign="center" o:hrstd="t" o:hr="t" fillcolor="#a0a0a0" stroked="f"/>
        </w:pict>
      </w:r>
    </w:p>
    <w:p w14:paraId="40FA91E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</w:t>
      </w:r>
    </w:p>
    <w:p w14:paraId="67BB173D" w14:textId="77777777" w:rsidR="008B5E0E" w:rsidRPr="008B5E0E" w:rsidRDefault="008B5E0E" w:rsidP="008B5E0E">
      <w:proofErr w:type="spellStart"/>
      <w:r w:rsidRPr="008B5E0E">
        <w:t>addcategory</w:t>
      </w:r>
      <w:proofErr w:type="spellEnd"/>
      <w:r w:rsidRPr="008B5E0E">
        <w:t xml:space="preserve">, </w:t>
      </w:r>
      <w:proofErr w:type="spellStart"/>
      <w:r w:rsidRPr="008B5E0E">
        <w:t>viewcategory</w:t>
      </w:r>
      <w:proofErr w:type="spellEnd"/>
      <w:r w:rsidRPr="008B5E0E">
        <w:t xml:space="preserve">, </w:t>
      </w:r>
      <w:proofErr w:type="spellStart"/>
      <w:r w:rsidRPr="008B5E0E">
        <w:t>updatecategory</w:t>
      </w:r>
      <w:proofErr w:type="spellEnd"/>
      <w:r w:rsidRPr="008B5E0E">
        <w:t xml:space="preserve">, </w:t>
      </w:r>
      <w:proofErr w:type="spellStart"/>
      <w:r w:rsidRPr="008B5E0E">
        <w:t>deletecategory</w:t>
      </w:r>
      <w:proofErr w:type="spellEnd"/>
      <w:r w:rsidRPr="008B5E0E">
        <w:t xml:space="preserve">, </w:t>
      </w:r>
      <w:proofErr w:type="spellStart"/>
      <w:r w:rsidRPr="008B5E0E">
        <w:t>categorycrud</w:t>
      </w:r>
      <w:proofErr w:type="spellEnd"/>
      <w:r w:rsidRPr="008B5E0E">
        <w:t xml:space="preserve">, </w:t>
      </w:r>
      <w:proofErr w:type="spellStart"/>
      <w:r w:rsidRPr="008B5E0E">
        <w:t>showallcategory</w:t>
      </w:r>
      <w:proofErr w:type="spellEnd"/>
    </w:p>
    <w:p w14:paraId="0F776956" w14:textId="77777777" w:rsidR="008B5E0E" w:rsidRPr="008B5E0E" w:rsidRDefault="00000000" w:rsidP="008B5E0E">
      <w:r>
        <w:pict w14:anchorId="19406449">
          <v:rect id="_x0000_i1060" style="width:0;height:1.5pt" o:hralign="center" o:hrstd="t" o:hr="t" fillcolor="#a0a0a0" stroked="f"/>
        </w:pict>
      </w:r>
    </w:p>
    <w:p w14:paraId="7310CA7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</w:t>
      </w:r>
    </w:p>
    <w:p w14:paraId="66349A09" w14:textId="77777777" w:rsidR="008B5E0E" w:rsidRPr="008B5E0E" w:rsidRDefault="008B5E0E" w:rsidP="008B5E0E">
      <w:proofErr w:type="spellStart"/>
      <w:r w:rsidRPr="008B5E0E">
        <w:lastRenderedPageBreak/>
        <w:t>setbudget</w:t>
      </w:r>
      <w:proofErr w:type="spellEnd"/>
      <w:r w:rsidRPr="008B5E0E">
        <w:t xml:space="preserve">, </w:t>
      </w:r>
      <w:proofErr w:type="spellStart"/>
      <w:r w:rsidRPr="008B5E0E">
        <w:t>viewbudget</w:t>
      </w:r>
      <w:proofErr w:type="spellEnd"/>
      <w:r w:rsidRPr="008B5E0E">
        <w:t xml:space="preserve">, </w:t>
      </w:r>
      <w:proofErr w:type="spellStart"/>
      <w:r w:rsidRPr="008B5E0E">
        <w:t>updatebudget</w:t>
      </w:r>
      <w:proofErr w:type="spellEnd"/>
    </w:p>
    <w:p w14:paraId="0B0644E2" w14:textId="77777777" w:rsidR="008B5E0E" w:rsidRPr="008B5E0E" w:rsidRDefault="00000000" w:rsidP="008B5E0E">
      <w:r>
        <w:pict w14:anchorId="5653F466">
          <v:rect id="_x0000_i1061" style="width:0;height:1.5pt" o:hralign="center" o:hrstd="t" o:hr="t" fillcolor="#a0a0a0" stroked="f"/>
        </w:pict>
      </w:r>
    </w:p>
    <w:p w14:paraId="0A8D3E03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Reports</w:t>
      </w:r>
    </w:p>
    <w:p w14:paraId="6790BD7F" w14:textId="77777777" w:rsidR="008B5E0E" w:rsidRPr="008B5E0E" w:rsidRDefault="008B5E0E" w:rsidP="008B5E0E">
      <w:proofErr w:type="spellStart"/>
      <w:r w:rsidRPr="008B5E0E">
        <w:t>monthlyreport</w:t>
      </w:r>
      <w:proofErr w:type="spellEnd"/>
      <w:r w:rsidRPr="008B5E0E">
        <w:t xml:space="preserve">, </w:t>
      </w:r>
      <w:proofErr w:type="spellStart"/>
      <w:r w:rsidRPr="008B5E0E">
        <w:t>analyticsdashboard</w:t>
      </w:r>
      <w:proofErr w:type="spellEnd"/>
    </w:p>
    <w:p w14:paraId="36C2AB1F" w14:textId="77777777" w:rsidR="008B5E0E" w:rsidRPr="008B5E0E" w:rsidRDefault="00000000" w:rsidP="008B5E0E">
      <w:r>
        <w:pict w14:anchorId="6DD3C984">
          <v:rect id="_x0000_i1062" style="width:0;height:1.5pt" o:hralign="center" o:hrstd="t" o:hr="t" fillcolor="#a0a0a0" stroked="f"/>
        </w:pict>
      </w:r>
    </w:p>
    <w:p w14:paraId="652B9302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Common Pages</w:t>
      </w:r>
    </w:p>
    <w:p w14:paraId="53B3B042" w14:textId="77777777" w:rsidR="008B5E0E" w:rsidRPr="008B5E0E" w:rsidRDefault="008B5E0E" w:rsidP="008B5E0E">
      <w:r w:rsidRPr="008B5E0E">
        <w:t>home, profile, logout</w:t>
      </w:r>
    </w:p>
    <w:p w14:paraId="2F7DA979" w14:textId="77777777" w:rsidR="008B5E0E" w:rsidRPr="008B5E0E" w:rsidRDefault="00000000" w:rsidP="008B5E0E">
      <w:r>
        <w:pict w14:anchorId="70E6AC56">
          <v:rect id="_x0000_i1063" style="width:0;height:1.5pt" o:hralign="center" o:hrstd="t" o:hr="t" fillcolor="#a0a0a0" stroked="f"/>
        </w:pict>
      </w:r>
    </w:p>
    <w:p w14:paraId="02DB441A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⚙️</w:t>
      </w:r>
      <w:r w:rsidRPr="008B5E0E">
        <w:rPr>
          <w:b/>
          <w:bCs/>
        </w:rPr>
        <w:t xml:space="preserve"> Views Logic (views.py)</w:t>
      </w:r>
    </w:p>
    <w:p w14:paraId="30D0555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User</w:t>
      </w:r>
    </w:p>
    <w:p w14:paraId="4365BCED" w14:textId="77777777" w:rsidR="008B5E0E" w:rsidRPr="008B5E0E" w:rsidRDefault="008B5E0E" w:rsidP="008B5E0E">
      <w:proofErr w:type="spellStart"/>
      <w:proofErr w:type="gramStart"/>
      <w:r w:rsidRPr="008B5E0E">
        <w:t>registerUser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loginUser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logoutUser</w:t>
      </w:r>
      <w:proofErr w:type="spellEnd"/>
      <w:r w:rsidRPr="008B5E0E">
        <w:t>(</w:t>
      </w:r>
      <w:proofErr w:type="gramEnd"/>
      <w:r w:rsidRPr="008B5E0E">
        <w:t xml:space="preserve">), </w:t>
      </w:r>
      <w:proofErr w:type="gramStart"/>
      <w:r w:rsidRPr="008B5E0E">
        <w:t>dashboard(</w:t>
      </w:r>
      <w:proofErr w:type="gramEnd"/>
      <w:r w:rsidRPr="008B5E0E">
        <w:t>)</w:t>
      </w:r>
    </w:p>
    <w:p w14:paraId="310D98EE" w14:textId="77777777" w:rsidR="008B5E0E" w:rsidRPr="008B5E0E" w:rsidRDefault="00000000" w:rsidP="008B5E0E">
      <w:r>
        <w:pict w14:anchorId="5C6E41EC">
          <v:rect id="_x0000_i1064" style="width:0;height:1.5pt" o:hralign="center" o:hrstd="t" o:hr="t" fillcolor="#a0a0a0" stroked="f"/>
        </w:pict>
      </w:r>
    </w:p>
    <w:p w14:paraId="71B0AB37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</w:t>
      </w:r>
    </w:p>
    <w:p w14:paraId="21A54522" w14:textId="77777777" w:rsidR="008B5E0E" w:rsidRPr="008B5E0E" w:rsidRDefault="008B5E0E" w:rsidP="008B5E0E">
      <w:proofErr w:type="spellStart"/>
      <w:proofErr w:type="gramStart"/>
      <w:r w:rsidRPr="008B5E0E">
        <w:t>addExpense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r w:rsidRPr="008B5E0E">
        <w:t>deleteExpense</w:t>
      </w:r>
      <w:proofErr w:type="spellEnd"/>
      <w:r w:rsidRPr="008B5E0E">
        <w:t>(),</w:t>
      </w:r>
      <w:r w:rsidRPr="008B5E0E">
        <w:br/>
      </w:r>
      <w:proofErr w:type="spellStart"/>
      <w:proofErr w:type="gramStart"/>
      <w:r w:rsidRPr="008B5E0E">
        <w:t>showAllExpense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getExpenseCrud</w:t>
      </w:r>
      <w:proofErr w:type="spellEnd"/>
      <w:r w:rsidRPr="008B5E0E">
        <w:t>(</w:t>
      </w:r>
      <w:proofErr w:type="gramEnd"/>
      <w:r w:rsidRPr="008B5E0E">
        <w:t>)</w:t>
      </w:r>
    </w:p>
    <w:p w14:paraId="5C59EF68" w14:textId="77777777" w:rsidR="008B5E0E" w:rsidRPr="008B5E0E" w:rsidRDefault="00000000" w:rsidP="008B5E0E">
      <w:r>
        <w:pict w14:anchorId="0CE3DD1E">
          <v:rect id="_x0000_i1065" style="width:0;height:1.5pt" o:hralign="center" o:hrstd="t" o:hr="t" fillcolor="#a0a0a0" stroked="f"/>
        </w:pict>
      </w:r>
    </w:p>
    <w:p w14:paraId="0142629E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</w:t>
      </w:r>
    </w:p>
    <w:p w14:paraId="6ACE0836" w14:textId="77777777" w:rsidR="008B5E0E" w:rsidRPr="008B5E0E" w:rsidRDefault="008B5E0E" w:rsidP="008B5E0E">
      <w:proofErr w:type="spellStart"/>
      <w:proofErr w:type="gramStart"/>
      <w:r w:rsidRPr="008B5E0E">
        <w:t>addCategory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updateCategory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r w:rsidRPr="008B5E0E">
        <w:t>deleteCategory</w:t>
      </w:r>
      <w:proofErr w:type="spellEnd"/>
      <w:r w:rsidRPr="008B5E0E">
        <w:t>(),</w:t>
      </w:r>
      <w:r w:rsidRPr="008B5E0E">
        <w:br/>
      </w:r>
      <w:proofErr w:type="spellStart"/>
      <w:proofErr w:type="gramStart"/>
      <w:r w:rsidRPr="008B5E0E">
        <w:t>showAllCategory</w:t>
      </w:r>
      <w:proofErr w:type="spellEnd"/>
      <w:r w:rsidRPr="008B5E0E">
        <w:t>(</w:t>
      </w:r>
      <w:proofErr w:type="gramEnd"/>
      <w:r w:rsidRPr="008B5E0E">
        <w:t>)</w:t>
      </w:r>
    </w:p>
    <w:p w14:paraId="7D1DDE06" w14:textId="77777777" w:rsidR="008B5E0E" w:rsidRPr="008B5E0E" w:rsidRDefault="00000000" w:rsidP="008B5E0E">
      <w:r>
        <w:pict w14:anchorId="1CA68E55">
          <v:rect id="_x0000_i1066" style="width:0;height:1.5pt" o:hralign="center" o:hrstd="t" o:hr="t" fillcolor="#a0a0a0" stroked="f"/>
        </w:pict>
      </w:r>
    </w:p>
    <w:p w14:paraId="7DDB92D3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</w:t>
      </w:r>
    </w:p>
    <w:p w14:paraId="6B9C9239" w14:textId="77777777" w:rsidR="008B5E0E" w:rsidRPr="008B5E0E" w:rsidRDefault="008B5E0E" w:rsidP="008B5E0E">
      <w:proofErr w:type="spellStart"/>
      <w:proofErr w:type="gramStart"/>
      <w:r w:rsidRPr="008B5E0E">
        <w:t>setBudget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updateBudget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checkBudgetAlert</w:t>
      </w:r>
      <w:proofErr w:type="spellEnd"/>
      <w:r w:rsidRPr="008B5E0E">
        <w:t>(</w:t>
      </w:r>
      <w:proofErr w:type="gramEnd"/>
      <w:r w:rsidRPr="008B5E0E">
        <w:t>)</w:t>
      </w:r>
    </w:p>
    <w:p w14:paraId="70A2925C" w14:textId="77777777" w:rsidR="008B5E0E" w:rsidRPr="008B5E0E" w:rsidRDefault="00000000" w:rsidP="008B5E0E">
      <w:r>
        <w:pict w14:anchorId="3CAF22D4">
          <v:rect id="_x0000_i1067" style="width:0;height:1.5pt" o:hralign="center" o:hrstd="t" o:hr="t" fillcolor="#a0a0a0" stroked="f"/>
        </w:pict>
      </w:r>
    </w:p>
    <w:p w14:paraId="27D5C4CA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Reports</w:t>
      </w:r>
    </w:p>
    <w:p w14:paraId="4EEB4C7A" w14:textId="77777777" w:rsidR="008B5E0E" w:rsidRPr="008B5E0E" w:rsidRDefault="008B5E0E" w:rsidP="008B5E0E">
      <w:proofErr w:type="spellStart"/>
      <w:proofErr w:type="gramStart"/>
      <w:r w:rsidRPr="008B5E0E">
        <w:t>generateReport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viewMonthlyReport</w:t>
      </w:r>
      <w:proofErr w:type="spellEnd"/>
      <w:r w:rsidRPr="008B5E0E">
        <w:t>(</w:t>
      </w:r>
      <w:proofErr w:type="gramEnd"/>
      <w:r w:rsidRPr="008B5E0E">
        <w:t xml:space="preserve">), </w:t>
      </w:r>
      <w:proofErr w:type="spellStart"/>
      <w:proofErr w:type="gramStart"/>
      <w:r w:rsidRPr="008B5E0E">
        <w:t>analyticsDashboard</w:t>
      </w:r>
      <w:proofErr w:type="spellEnd"/>
      <w:r w:rsidRPr="008B5E0E">
        <w:t>(</w:t>
      </w:r>
      <w:proofErr w:type="gramEnd"/>
      <w:r w:rsidRPr="008B5E0E">
        <w:t>)</w:t>
      </w:r>
    </w:p>
    <w:p w14:paraId="33E1CF05" w14:textId="77777777" w:rsidR="008B5E0E" w:rsidRPr="008B5E0E" w:rsidRDefault="00000000" w:rsidP="008B5E0E">
      <w:r>
        <w:pict w14:anchorId="25D7F197">
          <v:rect id="_x0000_i1068" style="width:0;height:1.5pt" o:hralign="center" o:hrstd="t" o:hr="t" fillcolor="#a0a0a0" stroked="f"/>
        </w:pict>
      </w:r>
    </w:p>
    <w:p w14:paraId="78CFBF77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🔁</w:t>
      </w:r>
      <w:r w:rsidRPr="008B5E0E">
        <w:rPr>
          <w:b/>
          <w:bCs/>
        </w:rPr>
        <w:t xml:space="preserve"> DRF (Postman APIs)</w:t>
      </w:r>
    </w:p>
    <w:p w14:paraId="54F13177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lastRenderedPageBreak/>
        <w:t>User API</w:t>
      </w:r>
    </w:p>
    <w:p w14:paraId="4403782C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/users/</w:t>
      </w:r>
    </w:p>
    <w:p w14:paraId="542616EF" w14:textId="77777777" w:rsidR="008B5E0E" w:rsidRPr="008B5E0E" w:rsidRDefault="00000000" w:rsidP="008B5E0E">
      <w:r>
        <w:pict w14:anchorId="685BE7C6">
          <v:rect id="_x0000_i1069" style="width:0;height:1.5pt" o:hralign="center" o:hrstd="t" o:hr="t" fillcolor="#a0a0a0" stroked="f"/>
        </w:pict>
      </w:r>
    </w:p>
    <w:p w14:paraId="544ABEB1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Expense API</w:t>
      </w:r>
    </w:p>
    <w:p w14:paraId="52826D68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/expenses/</w:t>
      </w:r>
    </w:p>
    <w:p w14:paraId="70AC1834" w14:textId="77777777" w:rsidR="008B5E0E" w:rsidRPr="008B5E0E" w:rsidRDefault="00000000" w:rsidP="008B5E0E">
      <w:r>
        <w:pict w14:anchorId="28D7806E">
          <v:rect id="_x0000_i1070" style="width:0;height:1.5pt" o:hralign="center" o:hrstd="t" o:hr="t" fillcolor="#a0a0a0" stroked="f"/>
        </w:pict>
      </w:r>
    </w:p>
    <w:p w14:paraId="15297289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Category API</w:t>
      </w:r>
    </w:p>
    <w:p w14:paraId="721BBE1E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/categories/</w:t>
      </w:r>
    </w:p>
    <w:p w14:paraId="2D5988A0" w14:textId="77777777" w:rsidR="008B5E0E" w:rsidRPr="008B5E0E" w:rsidRDefault="00000000" w:rsidP="008B5E0E">
      <w:r>
        <w:pict w14:anchorId="6E66CC35">
          <v:rect id="_x0000_i1071" style="width:0;height:1.5pt" o:hralign="center" o:hrstd="t" o:hr="t" fillcolor="#a0a0a0" stroked="f"/>
        </w:pict>
      </w:r>
    </w:p>
    <w:p w14:paraId="5EDB2230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Budget API</w:t>
      </w:r>
    </w:p>
    <w:p w14:paraId="17BB70E5" w14:textId="77777777" w:rsidR="008B5E0E" w:rsidRPr="008B5E0E" w:rsidRDefault="008B5E0E" w:rsidP="008B5E0E">
      <w:r w:rsidRPr="008B5E0E">
        <w:t>GET | POST | PUT | DELETE → /</w:t>
      </w:r>
      <w:proofErr w:type="spellStart"/>
      <w:r w:rsidRPr="008B5E0E">
        <w:t>api</w:t>
      </w:r>
      <w:proofErr w:type="spellEnd"/>
      <w:r w:rsidRPr="008B5E0E">
        <w:t>/budgets/</w:t>
      </w:r>
    </w:p>
    <w:p w14:paraId="0CE6B26C" w14:textId="77777777" w:rsidR="008B5E0E" w:rsidRPr="008B5E0E" w:rsidRDefault="00000000" w:rsidP="008B5E0E">
      <w:r>
        <w:pict w14:anchorId="78B4FBB2">
          <v:rect id="_x0000_i1072" style="width:0;height:1.5pt" o:hralign="center" o:hrstd="t" o:hr="t" fillcolor="#a0a0a0" stroked="f"/>
        </w:pict>
      </w:r>
    </w:p>
    <w:p w14:paraId="095799AD" w14:textId="77777777" w:rsidR="008B5E0E" w:rsidRPr="008B5E0E" w:rsidRDefault="008B5E0E" w:rsidP="008B5E0E">
      <w:pPr>
        <w:rPr>
          <w:b/>
          <w:bCs/>
        </w:rPr>
      </w:pPr>
      <w:r w:rsidRPr="008B5E0E">
        <w:rPr>
          <w:b/>
          <w:bCs/>
        </w:rPr>
        <w:t>Report API</w:t>
      </w:r>
    </w:p>
    <w:p w14:paraId="00AF3D6B" w14:textId="77777777" w:rsidR="008B5E0E" w:rsidRPr="008B5E0E" w:rsidRDefault="008B5E0E" w:rsidP="008B5E0E">
      <w:r w:rsidRPr="008B5E0E">
        <w:t>GET → /</w:t>
      </w:r>
      <w:proofErr w:type="spellStart"/>
      <w:r w:rsidRPr="008B5E0E">
        <w:t>api</w:t>
      </w:r>
      <w:proofErr w:type="spellEnd"/>
      <w:r w:rsidRPr="008B5E0E">
        <w:t>/reports/</w:t>
      </w:r>
    </w:p>
    <w:p w14:paraId="5DD3F4DB" w14:textId="77777777" w:rsidR="008B5E0E" w:rsidRPr="008B5E0E" w:rsidRDefault="00000000" w:rsidP="008B5E0E">
      <w:r>
        <w:pict w14:anchorId="5228D1FA">
          <v:rect id="_x0000_i1073" style="width:0;height:1.5pt" o:hralign="center" o:hrstd="t" o:hr="t" fillcolor="#a0a0a0" stroked="f"/>
        </w:pict>
      </w:r>
    </w:p>
    <w:p w14:paraId="27655E3D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🧠</w:t>
      </w:r>
      <w:r w:rsidRPr="008B5E0E">
        <w:rPr>
          <w:b/>
          <w:bCs/>
        </w:rPr>
        <w:t xml:space="preserve"> Extra Logic (IMPORTANT </w:t>
      </w:r>
      <w:r w:rsidRPr="008B5E0E">
        <w:rPr>
          <w:rFonts w:ascii="Segoe UI Emoji" w:hAnsi="Segoe UI Emoji" w:cs="Segoe UI Emoji"/>
          <w:b/>
          <w:bCs/>
        </w:rPr>
        <w:t>🔥</w:t>
      </w:r>
      <w:r w:rsidRPr="008B5E0E">
        <w:rPr>
          <w:b/>
          <w:bCs/>
        </w:rPr>
        <w:t>)</w:t>
      </w:r>
    </w:p>
    <w:p w14:paraId="76DCFF95" w14:textId="77777777" w:rsidR="008B5E0E" w:rsidRPr="008B5E0E" w:rsidRDefault="008B5E0E" w:rsidP="008B5E0E">
      <w:r w:rsidRPr="008B5E0E">
        <w:t xml:space="preserve">Budget Alert Logic → if </w:t>
      </w:r>
      <w:proofErr w:type="spellStart"/>
      <w:r w:rsidRPr="008B5E0E">
        <w:t>total_expense</w:t>
      </w:r>
      <w:proofErr w:type="spellEnd"/>
      <w:r w:rsidRPr="008B5E0E">
        <w:t xml:space="preserve"> &gt; </w:t>
      </w:r>
      <w:proofErr w:type="spellStart"/>
      <w:r w:rsidRPr="008B5E0E">
        <w:t>monthly_limit</w:t>
      </w:r>
      <w:proofErr w:type="spellEnd"/>
      <w:r w:rsidRPr="008B5E0E">
        <w:t xml:space="preserve"> → show alert</w:t>
      </w:r>
      <w:r w:rsidRPr="008B5E0E">
        <w:br/>
        <w:t>Category-wise total calculation</w:t>
      </w:r>
      <w:r w:rsidRPr="008B5E0E">
        <w:br/>
        <w:t>Monthly expense summary</w:t>
      </w:r>
      <w:r w:rsidRPr="008B5E0E">
        <w:br/>
        <w:t>Chart data API for frontend</w:t>
      </w:r>
    </w:p>
    <w:p w14:paraId="1745E487" w14:textId="77777777" w:rsidR="008B5E0E" w:rsidRPr="008B5E0E" w:rsidRDefault="00000000" w:rsidP="008B5E0E">
      <w:r>
        <w:pict w14:anchorId="030C3678">
          <v:rect id="_x0000_i1074" style="width:0;height:1.5pt" o:hralign="center" o:hrstd="t" o:hr="t" fillcolor="#a0a0a0" stroked="f"/>
        </w:pict>
      </w:r>
    </w:p>
    <w:p w14:paraId="6F5CCA02" w14:textId="77777777" w:rsidR="008B5E0E" w:rsidRPr="008B5E0E" w:rsidRDefault="008B5E0E" w:rsidP="008B5E0E">
      <w:pPr>
        <w:rPr>
          <w:b/>
          <w:bCs/>
        </w:rPr>
      </w:pPr>
      <w:r w:rsidRPr="008B5E0E">
        <w:rPr>
          <w:rFonts w:ascii="Segoe UI Emoji" w:hAnsi="Segoe UI Emoji" w:cs="Segoe UI Emoji"/>
          <w:b/>
          <w:bCs/>
        </w:rPr>
        <w:t>🎯</w:t>
      </w:r>
      <w:r w:rsidRPr="008B5E0E">
        <w:rPr>
          <w:b/>
          <w:bCs/>
        </w:rPr>
        <w:t xml:space="preserve"> Interview Tip </w:t>
      </w:r>
      <w:r w:rsidRPr="008B5E0E">
        <w:rPr>
          <w:rFonts w:ascii="Segoe UI Emoji" w:hAnsi="Segoe UI Emoji" w:cs="Segoe UI Emoji"/>
          <w:b/>
          <w:bCs/>
        </w:rPr>
        <w:t>👇</w:t>
      </w:r>
    </w:p>
    <w:p w14:paraId="55BEAD0E" w14:textId="77777777" w:rsidR="008B5E0E" w:rsidRPr="008B5E0E" w:rsidRDefault="008B5E0E" w:rsidP="008B5E0E">
      <w:r w:rsidRPr="008B5E0E">
        <w:t>“I implemented a structured Django project with models like Expense, Category, and Budget.</w:t>
      </w:r>
      <w:r w:rsidRPr="008B5E0E">
        <w:br/>
        <w:t>Also added REST APIs and budget alert logic.”</w:t>
      </w:r>
    </w:p>
    <w:p w14:paraId="7863B22C" w14:textId="77777777" w:rsidR="008B5E0E" w:rsidRDefault="008B5E0E"/>
    <w:sectPr w:rsidR="008B5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6922E6"/>
    <w:multiLevelType w:val="multilevel"/>
    <w:tmpl w:val="24E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23FD5"/>
    <w:multiLevelType w:val="multilevel"/>
    <w:tmpl w:val="15E8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840032">
    <w:abstractNumId w:val="8"/>
  </w:num>
  <w:num w:numId="2" w16cid:durableId="1420525154">
    <w:abstractNumId w:val="6"/>
  </w:num>
  <w:num w:numId="3" w16cid:durableId="2008439432">
    <w:abstractNumId w:val="5"/>
  </w:num>
  <w:num w:numId="4" w16cid:durableId="1307390545">
    <w:abstractNumId w:val="4"/>
  </w:num>
  <w:num w:numId="5" w16cid:durableId="898709197">
    <w:abstractNumId w:val="7"/>
  </w:num>
  <w:num w:numId="6" w16cid:durableId="382143735">
    <w:abstractNumId w:val="3"/>
  </w:num>
  <w:num w:numId="7" w16cid:durableId="1275559916">
    <w:abstractNumId w:val="2"/>
  </w:num>
  <w:num w:numId="8" w16cid:durableId="443575174">
    <w:abstractNumId w:val="1"/>
  </w:num>
  <w:num w:numId="9" w16cid:durableId="165633100">
    <w:abstractNumId w:val="0"/>
  </w:num>
  <w:num w:numId="10" w16cid:durableId="1254777861">
    <w:abstractNumId w:val="9"/>
  </w:num>
  <w:num w:numId="11" w16cid:durableId="829296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0E"/>
    <w:rsid w:val="00034616"/>
    <w:rsid w:val="0006063C"/>
    <w:rsid w:val="0015074B"/>
    <w:rsid w:val="0029639D"/>
    <w:rsid w:val="00326F90"/>
    <w:rsid w:val="003320CC"/>
    <w:rsid w:val="005F5CFA"/>
    <w:rsid w:val="006705CA"/>
    <w:rsid w:val="008B5E0E"/>
    <w:rsid w:val="008E3B5A"/>
    <w:rsid w:val="00AA1D8D"/>
    <w:rsid w:val="00B47730"/>
    <w:rsid w:val="00BE1A98"/>
    <w:rsid w:val="00CB0664"/>
    <w:rsid w:val="00CB7014"/>
    <w:rsid w:val="00CD1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61583"/>
  <w14:defaultImageDpi w14:val="300"/>
  <w15:docId w15:val="{C8A413DE-0BAD-4CC4-AC66-25BAE3E6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शीर्षलेख वर्ण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तळलेख वर्ण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शीर्षक 1 वर्ण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शीर्षक 2 वर्ण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शीर्षक 3 वर्ण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शीर्षक वर्ण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-">
    <w:name w:val="Subtitle"/>
    <w:basedOn w:val="a1"/>
    <w:next w:val="a1"/>
    <w:link w:val="-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-0">
    <w:name w:val="उप-शीर्षक वर्ण"/>
    <w:basedOn w:val="a2"/>
    <w:link w:val="-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d">
    <w:name w:val="Body Text"/>
    <w:basedOn w:val="a1"/>
    <w:link w:val="ae"/>
    <w:uiPriority w:val="99"/>
    <w:unhideWhenUsed/>
    <w:rsid w:val="00AA1D8D"/>
    <w:pPr>
      <w:spacing w:after="120"/>
    </w:pPr>
  </w:style>
  <w:style w:type="character" w:customStyle="1" w:styleId="ae">
    <w:name w:val="मुख्य मजकूर वर्ण"/>
    <w:basedOn w:val="a2"/>
    <w:link w:val="ad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मुख्य मजकूर 2 वर्ण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मुख्य मजकूर 3 वर्ण"/>
    <w:basedOn w:val="a2"/>
    <w:link w:val="33"/>
    <w:uiPriority w:val="99"/>
    <w:rsid w:val="00AA1D8D"/>
    <w:rPr>
      <w:sz w:val="16"/>
      <w:szCs w:val="16"/>
    </w:rPr>
  </w:style>
  <w:style w:type="paragraph" w:styleId="af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1">
    <w:name w:val="macro"/>
    <w:link w:val="af2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2">
    <w:name w:val="मॅक्रो मजकूर वर्ण"/>
    <w:basedOn w:val="a2"/>
    <w:link w:val="af1"/>
    <w:uiPriority w:val="99"/>
    <w:rsid w:val="0029639D"/>
    <w:rPr>
      <w:rFonts w:ascii="Courier" w:hAnsi="Courier"/>
      <w:sz w:val="20"/>
      <w:szCs w:val="20"/>
    </w:rPr>
  </w:style>
  <w:style w:type="paragraph" w:styleId="af3">
    <w:name w:val="Quote"/>
    <w:basedOn w:val="a1"/>
    <w:next w:val="a1"/>
    <w:link w:val="af4"/>
    <w:uiPriority w:val="29"/>
    <w:qFormat/>
    <w:rsid w:val="00FC693F"/>
    <w:rPr>
      <w:i/>
      <w:iCs/>
      <w:color w:val="000000" w:themeColor="text1"/>
    </w:rPr>
  </w:style>
  <w:style w:type="character" w:customStyle="1" w:styleId="af4">
    <w:name w:val="उद्धृत करणे वर्ण"/>
    <w:basedOn w:val="a2"/>
    <w:link w:val="af3"/>
    <w:uiPriority w:val="29"/>
    <w:rsid w:val="00FC693F"/>
    <w:rPr>
      <w:i/>
      <w:iCs/>
      <w:color w:val="000000" w:themeColor="text1"/>
    </w:rPr>
  </w:style>
  <w:style w:type="character" w:customStyle="1" w:styleId="40">
    <w:name w:val="शीर्षक 4 वर्ण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शीर्षक 5 वर्ण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शीर्षक 6 वर्ण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शीर्षक 7 वर्ण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शीर्षक 8 वर्ण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शीर्षक 9 वर्ण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इन्टेन्स उद्धृरण वर्ण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857</Words>
  <Characters>4888</Characters>
  <Application>Microsoft Office Word</Application>
  <DocSecurity>0</DocSecurity>
  <Lines>40</Lines>
  <Paragraphs>11</Paragraphs>
  <ScaleCrop>false</ScaleCrop>
  <HeadingPairs>
    <vt:vector size="4" baseType="variant">
      <vt:variant>
        <vt:lpstr>शीर्षक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Kolekar</cp:lastModifiedBy>
  <cp:revision>4</cp:revision>
  <dcterms:created xsi:type="dcterms:W3CDTF">2026-03-21T19:59:00Z</dcterms:created>
  <dcterms:modified xsi:type="dcterms:W3CDTF">2026-03-21T21:12:00Z</dcterms:modified>
  <cp:category/>
</cp:coreProperties>
</file>